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rial" w:hAnsi="Arial" w:eastAsia="Arial"/>
          <w:b/>
          <w:color w:val="17324D"/>
          <w:sz w:val="56"/>
        </w:rPr>
        <w:t>ASTRAEL WIKI</w:t>
      </w:r>
    </w:p>
    <w:p>
      <w:pPr>
        <w:jc w:val="center"/>
      </w:pPr>
      <w:r>
        <w:rPr>
          <w:rFonts w:ascii="Arial" w:hAnsi="Arial" w:eastAsia="Arial"/>
          <w:b/>
          <w:color w:val="C6A15B"/>
          <w:sz w:val="28"/>
        </w:rPr>
        <w:t>ภาค 1 - The Fall and Rebirth</w:t>
      </w:r>
    </w:p>
    <w:p>
      <w:pPr>
        <w:jc w:val="center"/>
      </w:pPr>
      <w:r>
        <w:rPr>
          <w:rFonts w:ascii="Arial" w:hAnsi="Arial" w:eastAsia="Arial"/>
          <w:color w:val="24313C"/>
          <w:sz w:val="22"/>
        </w:rPr>
        <w:t>คู่มือโลก ตัวละคร อาณาจักร และระบบพลัง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976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sia-continent-map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76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color w:val="5B6770"/>
          <w:sz w:val="19"/>
        </w:rPr>
        <w:t>แผนที่ทวีปอาเรเซีย</w:t>
      </w:r>
    </w:p>
    <w:p>
      <w:pPr>
        <w:spacing w:before="200"/>
        <w:jc w:val="center"/>
      </w:pPr>
      <w:r>
        <w:rPr>
          <w:rFonts w:ascii="Arial" w:hAnsi="Arial" w:eastAsia="Arial"/>
          <w:color w:val="5B6770"/>
          <w:sz w:val="19"/>
        </w:rPr>
        <w:t>อ้างอิงจากเนื้อหาตอนที่ 1-42</w:t>
      </w:r>
    </w:p>
    <w:p>
      <w:r>
        <w:br w:type="page"/>
      </w:r>
    </w:p>
    <w:p>
      <w:pPr>
        <w:pStyle w:val="Heading1"/>
        <w:spacing w:after="160"/>
      </w:pPr>
      <w:r>
        <w:t>สารบัญ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ขอบเขตข้อมูล</w:t>
      </w:r>
    </w:p>
    <w:p>
      <w:pPr>
        <w:spacing w:after="40"/>
        <w:ind w:left="0"/>
      </w:pPr>
      <w:r>
        <w:rPr>
          <w:rFonts w:ascii="Arial" w:hAnsi="Arial" w:eastAsia="Arial"/>
          <w:b/>
          <w:color w:val="17324D"/>
          <w:sz w:val="21"/>
        </w:rPr>
        <w:t>ภาค 1 - The Fall and Rebirth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ภาพรวมโลก</w:t>
      </w:r>
    </w:p>
    <w:p>
      <w:pPr>
        <w:spacing w:after="40"/>
        <w:ind w:left="0"/>
      </w:pPr>
      <w:r>
        <w:rPr>
          <w:rFonts w:ascii="Arial" w:hAnsi="Arial" w:eastAsia="Arial"/>
          <w:b/>
          <w:color w:val="17324D"/>
          <w:sz w:val="21"/>
        </w:rPr>
        <w:t>ระบบพลัง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1. สายออร่า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รายละเอียดที่ยืนยันแล้ว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2. สายวงแหวนเวท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รายละเอียดที่ยืนยันแล้ว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3. นักดาบเวทย์</w:t>
      </w:r>
    </w:p>
    <w:p>
      <w:pPr>
        <w:spacing w:after="40"/>
        <w:ind w:left="0"/>
      </w:pPr>
      <w:r>
        <w:rPr>
          <w:rFonts w:ascii="Arial" w:hAnsi="Arial" w:eastAsia="Arial"/>
          <w:b/>
          <w:color w:val="17324D"/>
          <w:sz w:val="21"/>
        </w:rPr>
        <w:t>อาณาจักรและรัฐสำคัญ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1. อาณาจักร Lacoss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2. จักรวรรดิ Eryndor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3. ราชอาณาจักร Velmora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4. ราชอาณาจักร Aetherion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5. สาธารณรัฐ Varelia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6. อาณาจักร Astrael</w:t>
      </w:r>
    </w:p>
    <w:p>
      <w:pPr>
        <w:spacing w:after="40"/>
        <w:ind w:left="0"/>
      </w:pPr>
      <w:r>
        <w:rPr>
          <w:rFonts w:ascii="Arial" w:hAnsi="Arial" w:eastAsia="Arial"/>
          <w:b/>
          <w:color w:val="17324D"/>
          <w:sz w:val="21"/>
        </w:rPr>
        <w:t>ตระกูลสำคัญ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House Alcine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House Valtieri</w:t>
      </w:r>
    </w:p>
    <w:p>
      <w:pPr>
        <w:spacing w:after="40"/>
        <w:ind w:left="0"/>
      </w:pPr>
      <w:r>
        <w:rPr>
          <w:rFonts w:ascii="Arial" w:hAnsi="Arial" w:eastAsia="Arial"/>
          <w:b/>
          <w:color w:val="17324D"/>
          <w:sz w:val="21"/>
        </w:rPr>
        <w:t>กลุ่มและกองกำลัง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Royal Guardian Knights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Imperial Black Guard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กองกำลังปลดแอก Lacoss</w:t>
      </w:r>
    </w:p>
    <w:p>
      <w:pPr>
        <w:spacing w:after="40"/>
        <w:ind w:left="0"/>
      </w:pPr>
      <w:r>
        <w:rPr>
          <w:rFonts w:ascii="Arial" w:hAnsi="Arial" w:eastAsia="Arial"/>
          <w:b/>
          <w:color w:val="17324D"/>
          <w:sz w:val="21"/>
        </w:rPr>
        <w:t>ตัวละครหลัก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Patrick Draven Alcine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Seraphina Valtieri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Cedric Alcine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Vael Drakhar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Eldric Aethervale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Magnus Reinhardt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Alistair Valtieri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Adrian Valcrest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Aldren Veymar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Alvis Duremont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Lunaria Alcine</w:t>
      </w:r>
    </w:p>
    <w:p>
      <w:pPr>
        <w:spacing w:after="40"/>
        <w:ind w:left="0"/>
      </w:pPr>
      <w:r>
        <w:rPr>
          <w:rFonts w:ascii="Arial" w:hAnsi="Arial" w:eastAsia="Arial"/>
          <w:b/>
          <w:color w:val="17324D"/>
          <w:sz w:val="21"/>
        </w:rPr>
        <w:t>บุคคลในตำนาน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Aurelius Valtieri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Kael Alcine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Arcelia Valtieri</w:t>
      </w:r>
    </w:p>
    <w:p>
      <w:pPr>
        <w:spacing w:after="40"/>
        <w:ind w:left="0"/>
      </w:pPr>
      <w:r>
        <w:rPr>
          <w:rFonts w:ascii="Arial" w:hAnsi="Arial" w:eastAsia="Arial"/>
          <w:b/>
          <w:color w:val="17324D"/>
          <w:sz w:val="21"/>
        </w:rPr>
        <w:t>อาวุธสำคัญ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Frostfang</w:t>
      </w:r>
    </w:p>
    <w:p>
      <w:pPr>
        <w:spacing w:after="40"/>
        <w:ind w:left="0"/>
      </w:pPr>
      <w:r>
        <w:rPr>
          <w:rFonts w:ascii="Arial" w:hAnsi="Arial" w:eastAsia="Arial"/>
          <w:b/>
          <w:color w:val="17324D"/>
          <w:sz w:val="21"/>
        </w:rPr>
        <w:t>ชื่ออาวุธที่เสนอเพิ่ม</w:t>
      </w:r>
    </w:p>
    <w:p>
      <w:pPr>
        <w:spacing w:after="40"/>
        <w:ind w:left="0"/>
      </w:pPr>
      <w:r>
        <w:rPr>
          <w:rFonts w:ascii="Arial" w:hAnsi="Arial" w:eastAsia="Arial"/>
          <w:b/>
          <w:color w:val="17324D"/>
          <w:sz w:val="21"/>
        </w:rPr>
        <w:t>ธีมหลักของภาค 1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1. การสูญเสียบ้าน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2. การสืบทอด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3. การสร้างใหม่</w:t>
      </w:r>
    </w:p>
    <w:p>
      <w:pPr>
        <w:spacing w:after="40"/>
        <w:ind w:left="0"/>
      </w:pPr>
      <w:r>
        <w:rPr>
          <w:rFonts w:ascii="Arial" w:hAnsi="Arial" w:eastAsia="Arial"/>
          <w:b/>
          <w:color w:val="17324D"/>
          <w:sz w:val="21"/>
        </w:rPr>
        <w:t>หมายเหตุความต่อเนื่องที่ควรตัดสินใจ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1. ชื่อของ Seraphina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2. นามสกุลของ Magnus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3. รายละเอียดระบบพลังที่ยังไม่อธิบายครบ</w:t>
      </w:r>
    </w:p>
    <w:p>
      <w:pPr>
        <w:spacing w:after="40"/>
        <w:ind w:left="360"/>
      </w:pPr>
      <w:r>
        <w:rPr>
          <w:rFonts w:ascii="Arial" w:hAnsi="Arial" w:eastAsia="Arial"/>
          <w:b w:val="0"/>
          <w:color w:val="24313C"/>
          <w:sz w:val="20"/>
        </w:rPr>
        <w:t>4. อายุของ Lacoss</w:t>
      </w:r>
    </w:p>
    <w:p>
      <w:pPr>
        <w:spacing w:after="40"/>
        <w:ind w:left="0"/>
      </w:pPr>
      <w:r>
        <w:rPr>
          <w:rFonts w:ascii="Arial" w:hAnsi="Arial" w:eastAsia="Arial"/>
          <w:b/>
          <w:color w:val="17324D"/>
          <w:sz w:val="21"/>
        </w:rPr>
        <w:t>สรุปภาค 1</w:t>
      </w:r>
    </w:p>
    <w:p>
      <w:r>
        <w:br w:type="page"/>
      </w:r>
    </w:p>
    <w:p>
      <w:pPr>
        <w:pStyle w:val="Heading2"/>
      </w:pPr>
      <w:r>
        <w:t>ขอบเขตข้อมูล</w:t>
      </w:r>
    </w:p>
    <w:p>
      <w:r>
        <w:rPr>
          <w:rFonts w:ascii="Arial" w:hAnsi="Arial" w:eastAsia="Arial"/>
        </w:rPr>
        <w:t>เอกสารฉบับนี้อ้างอิงจากเนื้อหาตอนที่ 1-42 เป็นหลัก</w:t>
      </w:r>
    </w:p>
    <w:p>
      <w:r>
        <w:rPr>
          <w:rFonts w:ascii="Arial" w:hAnsi="Arial" w:eastAsia="Arial"/>
        </w:rPr>
        <w:t xml:space="preserve">ข้อมูลจาก </w:t>
      </w:r>
      <w:r>
        <w:rPr>
          <w:rFonts w:ascii="Arial" w:hAnsi="Arial" w:eastAsia="Arial"/>
          <w:b/>
          <w:color w:val="17324D"/>
        </w:rPr>
        <w:t>Story.txt</w:t>
      </w:r>
      <w:r>
        <w:rPr>
          <w:rFonts w:ascii="Arial" w:hAnsi="Arial" w:eastAsia="Arial"/>
        </w:rPr>
        <w:t xml:space="preserve"> ใช้เป็นเพียงโน้ตเก่า ไม่ถือเป็น canon หากขัดกับตอนจริง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1"/>
      </w:pPr>
      <w:r>
        <w:t>ภาค 1 - The Fall and Rebirth</w:t>
      </w:r>
    </w:p>
    <w:p>
      <w:pPr>
        <w:pStyle w:val="Heading2"/>
      </w:pPr>
      <w:r>
        <w:t>ภาพรวมโลก</w:t>
      </w:r>
    </w:p>
    <w:p>
      <w:r>
        <w:rPr>
          <w:rFonts w:ascii="Arial" w:hAnsi="Arial" w:eastAsia="Arial"/>
        </w:rPr>
        <w:t>ทวีปในเรื่องเต็มไปด้วยอาณาจักร รัฐการค้า และจักรวรรดิที่แข่งขันกันทั้งด้านสงคราม การค้า และเวทมนตร์</w:t>
      </w:r>
    </w:p>
    <w:p>
      <w:r>
        <w:rPr>
          <w:rFonts w:ascii="Arial" w:hAnsi="Arial" w:eastAsia="Arial"/>
        </w:rPr>
        <w:t>พลังหลักของโลกแบ่งเป็น 2 สาย:</w:t>
      </w:r>
    </w:p>
    <w:p>
      <w:pPr>
        <w:pStyle w:val="ListBullet"/>
      </w:pPr>
      <w:r>
        <w:rPr>
          <w:rFonts w:ascii="Arial" w:hAnsi="Arial" w:eastAsia="Arial"/>
        </w:rPr>
        <w:t>ออร่า (Aura)</w:t>
      </w:r>
    </w:p>
    <w:p>
      <w:pPr>
        <w:pStyle w:val="ListBullet"/>
      </w:pPr>
      <w:r>
        <w:rPr>
          <w:rFonts w:ascii="Arial" w:hAnsi="Arial" w:eastAsia="Arial"/>
        </w:rPr>
        <w:t>วงแหวนเวท (Magic Rings)</w:t>
      </w:r>
    </w:p>
    <w:p>
      <w:r>
        <w:rPr>
          <w:rFonts w:ascii="Arial" w:hAnsi="Arial" w:eastAsia="Arial"/>
        </w:rPr>
        <w:t>ผู้ที่ใช้ทั้งสองระบบพร้อมกันได้ถูกเรียกว่า:</w:t>
      </w:r>
    </w:p>
    <w:p>
      <w:pPr>
        <w:spacing w:before="80" w:after="160"/>
        <w:ind w:left="317" w:right="173"/>
        <w:jc w:val="left"/>
        <w:shd w:fill="F6F1E8"/>
      </w:pPr>
      <w:r>
        <w:rPr>
          <w:rFonts w:ascii="Arial" w:hAnsi="Arial" w:eastAsia="Arial"/>
          <w:i/>
          <w:color w:val="17324D"/>
          <w:sz w:val="21"/>
        </w:rPr>
        <w:t>นักดาบเวทย์</w:t>
      </w:r>
    </w:p>
    <w:p>
      <w:r>
        <w:rPr>
          <w:rFonts w:ascii="Arial" w:hAnsi="Arial" w:eastAsia="Arial"/>
        </w:rPr>
        <w:t>คนกลุ่มนี้หายากมาก เพราะโดยธรรมชาติ:</w:t>
      </w:r>
    </w:p>
    <w:p>
      <w:pPr>
        <w:pStyle w:val="ListBullet"/>
      </w:pPr>
      <w:r>
        <w:rPr>
          <w:rFonts w:ascii="Arial" w:hAnsi="Arial" w:eastAsia="Arial"/>
        </w:rPr>
        <w:t>ผู้ใช้ออร่ามักผลักพลังเวทออกจากร่าง</w:t>
      </w:r>
    </w:p>
    <w:p>
      <w:pPr>
        <w:pStyle w:val="ListBullet"/>
      </w:pPr>
      <w:r>
        <w:rPr>
          <w:rFonts w:ascii="Arial" w:hAnsi="Arial" w:eastAsia="Arial"/>
        </w:rPr>
        <w:t>ผู้ใช้เวทมักควบคุมออร่าไม่ได้</w:t>
      </w:r>
    </w:p>
    <w:p>
      <w:r>
        <w:rPr>
          <w:rFonts w:ascii="Arial" w:hAnsi="Arial" w:eastAsia="Arial"/>
        </w:rPr>
        <w:t>แม้แต่ในราชอาณาจักร Aetherion ซึ่งขึ้นชื่อเรื่องเวทมนตร์</w:t>
      </w:r>
    </w:p>
    <w:p>
      <w:r>
        <w:rPr>
          <w:rFonts w:ascii="Arial" w:hAnsi="Arial" w:eastAsia="Arial"/>
        </w:rPr>
        <w:t>กองกำลังนักดาบเวทย์ของราชวงศ์ยังมีเพียงประมาณ 20 คนเท่านั้น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1"/>
      </w:pPr>
      <w:r>
        <w:t>ระบบพลัง</w:t>
      </w:r>
    </w:p>
    <w:p>
      <w:pPr>
        <w:pStyle w:val="Heading2"/>
      </w:pPr>
      <w:r>
        <w:t>1. สายออร่า</w:t>
      </w:r>
    </w:p>
    <w:p>
      <w:r>
        <w:rPr>
          <w:rFonts w:ascii="Arial" w:hAnsi="Arial" w:eastAsia="Arial"/>
        </w:rPr>
        <w:t>ระดับที่ยืนยันแล้วในต้นฉบับ:</w:t>
      </w:r>
    </w:p>
    <w:p>
      <w:pPr>
        <w:pStyle w:val="ListNumber"/>
      </w:pPr>
      <w:r>
        <w:rPr>
          <w:rFonts w:ascii="Arial" w:hAnsi="Arial" w:eastAsia="Arial"/>
        </w:rPr>
        <w:t>ทองแดง</w:t>
      </w:r>
    </w:p>
    <w:p>
      <w:pPr>
        <w:pStyle w:val="ListNumber"/>
      </w:pPr>
      <w:r>
        <w:rPr>
          <w:rFonts w:ascii="Arial" w:hAnsi="Arial" w:eastAsia="Arial"/>
        </w:rPr>
        <w:t>เงิน</w:t>
      </w:r>
    </w:p>
    <w:p>
      <w:pPr>
        <w:pStyle w:val="ListNumber"/>
      </w:pPr>
      <w:r>
        <w:rPr>
          <w:rFonts w:ascii="Arial" w:hAnsi="Arial" w:eastAsia="Arial"/>
        </w:rPr>
        <w:t>ทองคำ</w:t>
      </w:r>
    </w:p>
    <w:p>
      <w:pPr>
        <w:pStyle w:val="ListNumber"/>
      </w:pPr>
      <w:r>
        <w:rPr>
          <w:rFonts w:ascii="Arial" w:hAnsi="Arial" w:eastAsia="Arial"/>
        </w:rPr>
        <w:t>Platinum</w:t>
      </w:r>
    </w:p>
    <w:p>
      <w:pPr>
        <w:pStyle w:val="ListNumber"/>
      </w:pPr>
      <w:r>
        <w:rPr>
          <w:rFonts w:ascii="Arial" w:hAnsi="Arial" w:eastAsia="Arial"/>
        </w:rPr>
        <w:t>Diamond</w:t>
      </w:r>
    </w:p>
    <w:p>
      <w:pPr>
        <w:pStyle w:val="Heading2"/>
      </w:pPr>
      <w:r>
        <w:t>รายละเอียดที่ยืนยันแล้ว</w:t>
      </w:r>
    </w:p>
    <w:p>
      <w:pPr>
        <w:pStyle w:val="Heading3"/>
      </w:pPr>
      <w:r>
        <w:t>ทองแดง</w:t>
      </w:r>
    </w:p>
    <w:p>
      <w:r>
        <w:rPr>
          <w:rFonts w:ascii="Arial" w:hAnsi="Arial" w:eastAsia="Arial"/>
        </w:rPr>
        <w:t>ระดับเริ่มต้นของนักดาบออร่า</w:t>
      </w:r>
    </w:p>
    <w:p>
      <w:pPr>
        <w:pStyle w:val="ListBullet"/>
      </w:pPr>
      <w:r>
        <w:rPr>
          <w:rFonts w:ascii="Arial" w:hAnsi="Arial" w:eastAsia="Arial"/>
        </w:rPr>
        <w:t>Patrick ทะลวงพ้นระดับทองแดงเมื่ออายุ 17 ปี</w:t>
      </w:r>
    </w:p>
    <w:p>
      <w:pPr>
        <w:pStyle w:val="Heading3"/>
      </w:pPr>
      <w:r>
        <w:t>เงิน</w:t>
      </w:r>
    </w:p>
    <w:p>
      <w:r>
        <w:rPr>
          <w:rFonts w:ascii="Arial" w:hAnsi="Arial" w:eastAsia="Arial"/>
        </w:rPr>
        <w:t>ระดับที่นักรบเริ่มเหนือกว่ามนุษย์ทั่วไปอย่างชัดเจน</w:t>
      </w:r>
    </w:p>
    <w:p>
      <w:pPr>
        <w:pStyle w:val="ListBullet"/>
      </w:pPr>
      <w:r>
        <w:rPr>
          <w:rFonts w:ascii="Arial" w:hAnsi="Arial" w:eastAsia="Arial"/>
        </w:rPr>
        <w:t>มีระบบดาวย่อย</w:t>
      </w:r>
    </w:p>
    <w:p>
      <w:pPr>
        <w:pStyle w:val="ListBullet"/>
      </w:pPr>
      <w:r>
        <w:rPr>
          <w:rFonts w:ascii="Arial" w:hAnsi="Arial" w:eastAsia="Arial"/>
        </w:rPr>
        <w:t xml:space="preserve">ในต้นฉบับพบอย่างน้อย </w:t>
      </w:r>
      <w:r>
        <w:rPr>
          <w:rFonts w:ascii="Arial" w:hAnsi="Arial" w:eastAsia="Arial"/>
          <w:b/>
          <w:color w:val="17324D"/>
        </w:rPr>
        <w:t>เงิน 1 ดาว</w:t>
      </w:r>
      <w:r>
        <w:rPr>
          <w:rFonts w:ascii="Arial" w:hAnsi="Arial" w:eastAsia="Arial"/>
        </w:rPr>
        <w:t xml:space="preserve">, </w:t>
      </w:r>
      <w:r>
        <w:rPr>
          <w:rFonts w:ascii="Arial" w:hAnsi="Arial" w:eastAsia="Arial"/>
          <w:b/>
          <w:color w:val="17324D"/>
        </w:rPr>
        <w:t>เงิน 3 ดาว</w:t>
      </w:r>
      <w:r>
        <w:rPr>
          <w:rFonts w:ascii="Arial" w:hAnsi="Arial" w:eastAsia="Arial"/>
        </w:rPr>
        <w:t xml:space="preserve">, </w:t>
      </w:r>
      <w:r>
        <w:rPr>
          <w:rFonts w:ascii="Arial" w:hAnsi="Arial" w:eastAsia="Arial"/>
          <w:b/>
          <w:color w:val="17324D"/>
        </w:rPr>
        <w:t>เงิน 5 ดาว</w:t>
      </w:r>
    </w:p>
    <w:p>
      <w:pPr>
        <w:pStyle w:val="ListBullet"/>
      </w:pPr>
      <w:r>
        <w:rPr>
          <w:rFonts w:ascii="Arial" w:hAnsi="Arial" w:eastAsia="Arial"/>
        </w:rPr>
        <w:t xml:space="preserve">Black Guard ขั้นต่ำอยู่ที่ </w:t>
      </w:r>
      <w:r>
        <w:rPr>
          <w:rFonts w:ascii="Arial" w:hAnsi="Arial" w:eastAsia="Arial"/>
          <w:b/>
          <w:color w:val="17324D"/>
        </w:rPr>
        <w:t>เงินขั้นสูง</w:t>
      </w:r>
    </w:p>
    <w:p>
      <w:pPr>
        <w:pStyle w:val="Heading3"/>
      </w:pPr>
      <w:r>
        <w:t>ทองคำ</w:t>
      </w:r>
    </w:p>
    <w:p>
      <w:r>
        <w:rPr>
          <w:rFonts w:ascii="Arial" w:hAnsi="Arial" w:eastAsia="Arial"/>
        </w:rPr>
        <w:t>ระดับยอดฝีมือที่สามารถเปลี่ยนผลของสนามรบได้</w:t>
      </w:r>
    </w:p>
    <w:p>
      <w:pPr>
        <w:pStyle w:val="ListBullet"/>
      </w:pPr>
      <w:r>
        <w:rPr>
          <w:rFonts w:ascii="Arial" w:hAnsi="Arial" w:eastAsia="Arial"/>
        </w:rPr>
        <w:t>มีระบบดาวย่อย</w:t>
      </w:r>
    </w:p>
    <w:p>
      <w:pPr>
        <w:pStyle w:val="ListBullet"/>
      </w:pPr>
      <w:r>
        <w:rPr>
          <w:rFonts w:ascii="Arial" w:hAnsi="Arial" w:eastAsia="Arial"/>
        </w:rPr>
        <w:t xml:space="preserve">ในต้นฉบับพบตั้งแต่ </w:t>
      </w:r>
      <w:r>
        <w:rPr>
          <w:rFonts w:ascii="Arial" w:hAnsi="Arial" w:eastAsia="Arial"/>
          <w:b/>
          <w:color w:val="17324D"/>
        </w:rPr>
        <w:t>ทอง 1 ดาว</w:t>
      </w:r>
      <w:r>
        <w:rPr>
          <w:rFonts w:ascii="Arial" w:hAnsi="Arial" w:eastAsia="Arial"/>
        </w:rPr>
        <w:t xml:space="preserve"> ถึง </w:t>
      </w:r>
      <w:r>
        <w:rPr>
          <w:rFonts w:ascii="Arial" w:hAnsi="Arial" w:eastAsia="Arial"/>
          <w:b/>
          <w:color w:val="17324D"/>
        </w:rPr>
        <w:t>ทอง 5 ดาว</w:t>
      </w:r>
    </w:p>
    <w:p>
      <w:pPr>
        <w:pStyle w:val="ListBullet"/>
      </w:pPr>
      <w:r>
        <w:rPr>
          <w:rFonts w:ascii="Arial" w:hAnsi="Arial" w:eastAsia="Arial"/>
          <w:b/>
          <w:color w:val="17324D"/>
        </w:rPr>
        <w:t>ทอง 5 ดาว</w:t>
      </w:r>
      <w:r>
        <w:rPr>
          <w:rFonts w:ascii="Arial" w:hAnsi="Arial" w:eastAsia="Arial"/>
        </w:rPr>
        <w:t xml:space="preserve"> ถูกเรียกว่าเป็นขอบเขตสูงสุดของมนุษย์ทั่วไป</w:t>
      </w:r>
    </w:p>
    <w:p>
      <w:pPr>
        <w:pStyle w:val="Heading3"/>
      </w:pPr>
      <w:r>
        <w:t>Platinum</w:t>
      </w:r>
    </w:p>
    <w:p>
      <w:r>
        <w:rPr>
          <w:rFonts w:ascii="Arial" w:hAnsi="Arial" w:eastAsia="Arial"/>
        </w:rPr>
        <w:t>ขอบเขตที่ถูกเรียกว่า:</w:t>
      </w:r>
    </w:p>
    <w:p>
      <w:pPr>
        <w:spacing w:before="80" w:after="160"/>
        <w:ind w:left="317" w:right="173"/>
        <w:jc w:val="left"/>
        <w:shd w:fill="F6F1E8"/>
      </w:pPr>
      <w:r>
        <w:rPr>
          <w:rFonts w:ascii="Arial" w:hAnsi="Arial" w:eastAsia="Arial"/>
          <w:i/>
          <w:color w:val="17324D"/>
          <w:sz w:val="21"/>
        </w:rPr>
        <w:t>ภัยพิบัติแห่งมนุษย์</w:t>
      </w:r>
    </w:p>
    <w:p>
      <w:r>
        <w:rPr>
          <w:rFonts w:ascii="Arial" w:hAnsi="Arial" w:eastAsia="Arial"/>
        </w:rPr>
        <w:t>ผู้ที่ก้าวถึงระดับนี้ถือว่าไม่ใช่นักรบธรรมดาอีกต่อไป</w:t>
      </w:r>
    </w:p>
    <w:p>
      <w:r>
        <w:rPr>
          <w:rFonts w:ascii="Arial" w:hAnsi="Arial" w:eastAsia="Arial"/>
        </w:rPr>
        <w:t xml:space="preserve">ต้นฉบับยืนยันว่า </w:t>
      </w:r>
      <w:r>
        <w:rPr>
          <w:rFonts w:ascii="Arial" w:hAnsi="Arial" w:eastAsia="Arial"/>
          <w:b/>
          <w:color w:val="17324D"/>
        </w:rPr>
        <w:t>Platinum 4 ดาว</w:t>
      </w:r>
      <w:r>
        <w:rPr>
          <w:rFonts w:ascii="Arial" w:hAnsi="Arial" w:eastAsia="Arial"/>
        </w:rPr>
        <w:t xml:space="preserve"> มีอยู่ในระบบ</w:t>
      </w:r>
    </w:p>
    <w:p>
      <w:pPr>
        <w:pStyle w:val="Heading3"/>
      </w:pPr>
      <w:r>
        <w:t>Diamond</w:t>
      </w:r>
    </w:p>
    <w:p>
      <w:r>
        <w:rPr>
          <w:rFonts w:ascii="Arial" w:hAnsi="Arial" w:eastAsia="Arial"/>
        </w:rPr>
        <w:t>ระดับสูงสุดในตำนานที่ถูกกล่าวถึงเหนือ Platinum</w:t>
      </w:r>
    </w:p>
    <w:p>
      <w:r>
        <w:rPr>
          <w:rFonts w:ascii="Arial" w:hAnsi="Arial" w:eastAsia="Arial"/>
        </w:rPr>
        <w:t>ต้นฉบับยังไม่อธิบายรายละเอียดเชิงลึกของระดับนี้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2. สายวงแหวนเวท</w:t>
      </w:r>
    </w:p>
    <w:p>
      <w:r>
        <w:rPr>
          <w:rFonts w:ascii="Arial" w:hAnsi="Arial" w:eastAsia="Arial"/>
        </w:rPr>
        <w:t>ระดับจะนับตามจำนวนวงแหวน:</w:t>
      </w:r>
    </w:p>
    <w:p>
      <w:pPr>
        <w:pStyle w:val="ListBullet"/>
      </w:pPr>
      <w:r>
        <w:rPr>
          <w:rFonts w:ascii="Arial" w:hAnsi="Arial" w:eastAsia="Arial"/>
        </w:rPr>
        <w:t>1 วงแหวน</w:t>
      </w:r>
    </w:p>
    <w:p>
      <w:pPr>
        <w:pStyle w:val="ListBullet"/>
      </w:pPr>
      <w:r>
        <w:rPr>
          <w:rFonts w:ascii="Arial" w:hAnsi="Arial" w:eastAsia="Arial"/>
        </w:rPr>
        <w:t>2 วงแหวน</w:t>
      </w:r>
    </w:p>
    <w:p>
      <w:pPr>
        <w:pStyle w:val="ListBullet"/>
      </w:pPr>
      <w:r>
        <w:rPr>
          <w:rFonts w:ascii="Arial" w:hAnsi="Arial" w:eastAsia="Arial"/>
        </w:rPr>
        <w:t>3 วงแหวน</w:t>
      </w:r>
    </w:p>
    <w:p>
      <w:pPr>
        <w:pStyle w:val="ListBullet"/>
      </w:pPr>
      <w:r>
        <w:rPr>
          <w:rFonts w:ascii="Arial" w:hAnsi="Arial" w:eastAsia="Arial"/>
        </w:rPr>
        <w:t>...</w:t>
      </w:r>
    </w:p>
    <w:p>
      <w:pPr>
        <w:pStyle w:val="ListBullet"/>
      </w:pPr>
      <w:r>
        <w:rPr>
          <w:rFonts w:ascii="Arial" w:hAnsi="Arial" w:eastAsia="Arial"/>
        </w:rPr>
        <w:t>10 วงแหวน</w:t>
      </w:r>
    </w:p>
    <w:p>
      <w:pPr>
        <w:pStyle w:val="Heading2"/>
      </w:pPr>
      <w:r>
        <w:t>รายละเอียดที่ยืนยันแล้ว</w:t>
      </w:r>
    </w:p>
    <w:p>
      <w:pPr>
        <w:pStyle w:val="ListBullet"/>
      </w:pPr>
      <w:r>
        <w:rPr>
          <w:rFonts w:ascii="Arial" w:hAnsi="Arial" w:eastAsia="Arial"/>
          <w:b/>
          <w:color w:val="17324D"/>
        </w:rPr>
        <w:t>9 วงแหวน</w:t>
      </w:r>
      <w:r>
        <w:rPr>
          <w:rFonts w:ascii="Arial" w:hAnsi="Arial" w:eastAsia="Arial"/>
        </w:rPr>
        <w:t xml:space="preserve"> สามารถต่อสู้กับนักดาบระดับ </w:t>
      </w:r>
      <w:r>
        <w:rPr>
          <w:rFonts w:ascii="Arial" w:hAnsi="Arial" w:eastAsia="Arial"/>
          <w:b/>
          <w:color w:val="17324D"/>
        </w:rPr>
        <w:t>Platinum 4 ดาว</w:t>
      </w:r>
      <w:r>
        <w:rPr>
          <w:rFonts w:ascii="Arial" w:hAnsi="Arial" w:eastAsia="Arial"/>
        </w:rPr>
        <w:t xml:space="preserve"> ได้อย่างสูสี หรืออาจเหนือกว่า</w:t>
      </w:r>
    </w:p>
    <w:p>
      <w:pPr>
        <w:pStyle w:val="ListBullet"/>
      </w:pPr>
      <w:r>
        <w:rPr>
          <w:rFonts w:ascii="Arial" w:hAnsi="Arial" w:eastAsia="Arial"/>
          <w:b/>
          <w:color w:val="17324D"/>
        </w:rPr>
        <w:t>10 วงแหวน</w:t>
      </w:r>
      <w:r>
        <w:rPr>
          <w:rFonts w:ascii="Arial" w:hAnsi="Arial" w:eastAsia="Arial"/>
        </w:rPr>
        <w:t xml:space="preserve"> ถูกเรียกว่าเป็น </w:t>
      </w:r>
      <w:r>
        <w:rPr>
          <w:rFonts w:ascii="Arial" w:hAnsi="Arial" w:eastAsia="Arial"/>
          <w:b/>
          <w:color w:val="17324D"/>
        </w:rPr>
        <w:t>ขอบเขตของเทพ</w:t>
      </w:r>
    </w:p>
    <w:p>
      <w:pPr>
        <w:pStyle w:val="ListBullet"/>
      </w:pPr>
      <w:r>
        <w:rPr>
          <w:rFonts w:ascii="Arial" w:hAnsi="Arial" w:eastAsia="Arial"/>
        </w:rPr>
        <w:t xml:space="preserve">Eldric Aethervale มีข่าวลือว่าอาจเคยแตะ </w:t>
      </w:r>
      <w:r>
        <w:rPr>
          <w:rFonts w:ascii="Arial" w:hAnsi="Arial" w:eastAsia="Arial"/>
          <w:b/>
          <w:color w:val="17324D"/>
        </w:rPr>
        <w:t>10 วงแหวน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3. นักดาบเวทย์</w:t>
      </w:r>
    </w:p>
    <w:p>
      <w:r>
        <w:rPr>
          <w:rFonts w:ascii="Arial" w:hAnsi="Arial" w:eastAsia="Arial"/>
        </w:rPr>
        <w:t>ผู้ใช้ทั้งออร่าและวงแหวนเวทพร้อมกัน</w:t>
      </w:r>
    </w:p>
    <w:p>
      <w:pPr>
        <w:pStyle w:val="Heading3"/>
      </w:pPr>
      <w:r>
        <w:t>จุดเด่น</w:t>
      </w:r>
    </w:p>
    <w:p>
      <w:pPr>
        <w:pStyle w:val="ListBullet"/>
      </w:pPr>
      <w:r>
        <w:rPr>
          <w:rFonts w:ascii="Arial" w:hAnsi="Arial" w:eastAsia="Arial"/>
        </w:rPr>
        <w:t>ถ้าอยู่ระดับเดียวกับนักดาบทั่วไป มักได้เปรียบกว่า</w:t>
      </w:r>
    </w:p>
    <w:p>
      <w:pPr>
        <w:pStyle w:val="ListBullet"/>
      </w:pPr>
      <w:r>
        <w:rPr>
          <w:rFonts w:ascii="Arial" w:hAnsi="Arial" w:eastAsia="Arial"/>
        </w:rPr>
        <w:t>ใช้ทั้งกระบวนดาบ เวทมนตร์ และการผสานสองระบบเข้าด้วยกัน</w:t>
      </w:r>
    </w:p>
    <w:p>
      <w:pPr>
        <w:pStyle w:val="ListBullet"/>
      </w:pPr>
      <w:r>
        <w:rPr>
          <w:rFonts w:ascii="Arial" w:hAnsi="Arial" w:eastAsia="Arial"/>
        </w:rPr>
        <w:t>หายากอย่างยิ่งในระดับทวีป</w:t>
      </w:r>
    </w:p>
    <w:p>
      <w:pPr>
        <w:pStyle w:val="Heading3"/>
      </w:pPr>
      <w:r>
        <w:t>ตัวอย่างสำคัญ</w:t>
      </w:r>
    </w:p>
    <w:p>
      <w:pPr>
        <w:pStyle w:val="ListBullet"/>
      </w:pPr>
      <w:r>
        <w:rPr>
          <w:rFonts w:ascii="Arial" w:hAnsi="Arial" w:eastAsia="Arial"/>
        </w:rPr>
        <w:t>Patrick Draven Alcine</w:t>
      </w:r>
    </w:p>
    <w:p>
      <w:pPr>
        <w:pStyle w:val="ListBullet"/>
      </w:pPr>
      <w:r>
        <w:rPr>
          <w:rFonts w:ascii="Arial" w:hAnsi="Arial" w:eastAsia="Arial"/>
        </w:rPr>
        <w:t>Eldric Aethervale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1"/>
      </w:pPr>
      <w:r>
        <w:t>อาณาจักรและรัฐสำคัญ</w:t>
      </w:r>
    </w:p>
    <w:p>
      <w:pPr>
        <w:pStyle w:val="Heading2"/>
      </w:pPr>
      <w:r>
        <w:t>1. อาณาจักร Lacoss</w:t>
      </w:r>
    </w:p>
    <w:p>
      <w:r>
        <w:rPr>
          <w:rFonts w:ascii="Arial" w:hAnsi="Arial" w:eastAsia="Arial"/>
        </w:rPr>
        <w:t>อาณาจักรเก่าแก่ที่ยืนยงมากว่าพันปี</w:t>
      </w:r>
    </w:p>
    <w:p>
      <w:r>
        <w:rPr>
          <w:rFonts w:ascii="Arial" w:hAnsi="Arial" w:eastAsia="Arial"/>
        </w:rPr>
        <w:t>เป็นบ้านเกิดของ Patrick และราชวงศ์ Valtieri</w:t>
      </w:r>
    </w:p>
    <w:p>
      <w:pPr>
        <w:pStyle w:val="Heading3"/>
      </w:pPr>
      <w:r>
        <w:t>เมืองหลวง</w:t>
      </w:r>
    </w:p>
    <w:p>
      <w:pPr>
        <w:pStyle w:val="ListBullet"/>
      </w:pPr>
      <w:r>
        <w:rPr>
          <w:rFonts w:ascii="Arial" w:hAnsi="Arial" w:eastAsia="Arial"/>
        </w:rPr>
        <w:t>Aurelis</w:t>
      </w:r>
    </w:p>
    <w:p>
      <w:pPr>
        <w:pStyle w:val="Heading3"/>
      </w:pPr>
      <w:r>
        <w:t>ราชวงศ์</w:t>
      </w:r>
    </w:p>
    <w:p>
      <w:pPr>
        <w:pStyle w:val="ListBullet"/>
      </w:pPr>
      <w:r>
        <w:rPr>
          <w:rFonts w:ascii="Arial" w:hAnsi="Arial" w:eastAsia="Arial"/>
        </w:rPr>
        <w:t>House Valtieri</w:t>
      </w:r>
    </w:p>
    <w:p>
      <w:pPr>
        <w:pStyle w:val="Heading3"/>
      </w:pPr>
      <w:r>
        <w:t>ตราสัญลักษณ์</w:t>
      </w:r>
    </w:p>
    <w:p>
      <w:pPr>
        <w:pStyle w:val="ListBullet"/>
      </w:pPr>
      <w:r>
        <w:rPr>
          <w:rFonts w:ascii="Arial" w:hAnsi="Arial" w:eastAsia="Arial"/>
        </w:rPr>
        <w:t>ราชสีห์ทองคำ</w:t>
      </w:r>
    </w:p>
    <w:p>
      <w:pPr>
        <w:pStyle w:val="Heading3"/>
      </w:pPr>
      <w:r>
        <w:t>ผู้ก่อตั้ง</w:t>
      </w:r>
    </w:p>
    <w:p>
      <w:pPr>
        <w:pStyle w:val="ListBullet"/>
      </w:pPr>
      <w:r>
        <w:rPr>
          <w:rFonts w:ascii="Arial" w:hAnsi="Arial" w:eastAsia="Arial"/>
        </w:rPr>
        <w:t>Aurelius Valtieri</w:t>
      </w:r>
    </w:p>
    <w:p>
      <w:pPr>
        <w:pStyle w:val="ListBullet"/>
      </w:pPr>
      <w:r>
        <w:rPr>
          <w:rFonts w:ascii="Arial" w:hAnsi="Arial" w:eastAsia="Arial"/>
        </w:rPr>
        <w:t>ฉายา: ราชสีห์ทองคำผู้รวบรวมอาณาจักรมนุษย์</w:t>
      </w:r>
    </w:p>
    <w:p>
      <w:pPr>
        <w:pStyle w:val="Heading3"/>
      </w:pPr>
      <w:r>
        <w:t>ลักษณะเด่น</w:t>
      </w:r>
    </w:p>
    <w:p>
      <w:pPr>
        <w:pStyle w:val="ListBullet"/>
      </w:pPr>
      <w:r>
        <w:rPr>
          <w:rFonts w:ascii="Arial" w:hAnsi="Arial" w:eastAsia="Arial"/>
        </w:rPr>
        <w:t>วัฒนธรรมอัศวินเข้มแข็ง</w:t>
      </w:r>
    </w:p>
    <w:p>
      <w:pPr>
        <w:pStyle w:val="ListBullet"/>
      </w:pPr>
      <w:r>
        <w:rPr>
          <w:rFonts w:ascii="Arial" w:hAnsi="Arial" w:eastAsia="Arial"/>
        </w:rPr>
        <w:t>อัศวินราชวงศ์สวมเกราะขาวทอง</w:t>
      </w:r>
    </w:p>
    <w:p>
      <w:pPr>
        <w:pStyle w:val="ListBullet"/>
      </w:pPr>
      <w:r>
        <w:rPr>
          <w:rFonts w:ascii="Arial" w:hAnsi="Arial" w:eastAsia="Arial"/>
        </w:rPr>
        <w:t>เคยเป็นหนึ่งในอาณาจักรใหญ่ที่สุดของทวีป</w:t>
      </w:r>
    </w:p>
    <w:p>
      <w:pPr>
        <w:pStyle w:val="ListBullet"/>
      </w:pPr>
      <w:r>
        <w:rPr>
          <w:rFonts w:ascii="Arial" w:hAnsi="Arial" w:eastAsia="Arial"/>
        </w:rPr>
        <w:t>ช่วงปลายเต็มไปด้วยการแตกแยกของขุนนางและความเสื่อมของราชสำนัก</w:t>
      </w:r>
    </w:p>
    <w:p>
      <w:pPr>
        <w:pStyle w:val="Heading3"/>
      </w:pPr>
      <w:r>
        <w:t>จุดจบ</w:t>
      </w:r>
    </w:p>
    <w:p>
      <w:r>
        <w:rPr>
          <w:rFonts w:ascii="Arial" w:hAnsi="Arial" w:eastAsia="Arial"/>
        </w:rPr>
        <w:t xml:space="preserve">Lacoss ล่มสลายจาก </w:t>
      </w:r>
      <w:r>
        <w:rPr>
          <w:rFonts w:ascii="Arial" w:hAnsi="Arial" w:eastAsia="Arial"/>
          <w:b/>
          <w:color w:val="17324D"/>
        </w:rPr>
        <w:t>ยุทธการหัวหอก</w:t>
      </w:r>
      <w:r>
        <w:rPr>
          <w:rFonts w:ascii="Arial" w:hAnsi="Arial" w:eastAsia="Arial"/>
        </w:rPr>
        <w:t xml:space="preserve"> ของจักรวรรดิ Eryndor</w:t>
      </w:r>
    </w:p>
    <w:p>
      <w:r>
        <w:rPr>
          <w:rFonts w:ascii="Arial" w:hAnsi="Arial" w:eastAsia="Arial"/>
        </w:rPr>
        <w:t>เมืองหลวง Aurelis ถูกตีแตก และกษัตริย์องค์สุดท้ายสิ้นพระชนม์บนบัลลังก์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2. จักรวรรดิ Eryndor</w:t>
      </w:r>
    </w:p>
    <w:p>
      <w:r>
        <w:rPr>
          <w:rFonts w:ascii="Arial" w:hAnsi="Arial" w:eastAsia="Arial"/>
        </w:rPr>
        <w:t>มหาอำนาจทางทหารหลักของภาคแรก</w:t>
      </w:r>
    </w:p>
    <w:p>
      <w:pPr>
        <w:pStyle w:val="Heading3"/>
      </w:pPr>
      <w:r>
        <w:t>ตราสัญลักษณ์</w:t>
      </w:r>
    </w:p>
    <w:p>
      <w:pPr>
        <w:pStyle w:val="ListBullet"/>
      </w:pPr>
      <w:r>
        <w:rPr>
          <w:rFonts w:ascii="Arial" w:hAnsi="Arial" w:eastAsia="Arial"/>
        </w:rPr>
        <w:t>พื้นสีดำ</w:t>
      </w:r>
    </w:p>
    <w:p>
      <w:pPr>
        <w:pStyle w:val="ListBullet"/>
      </w:pPr>
      <w:r>
        <w:rPr>
          <w:rFonts w:ascii="Arial" w:hAnsi="Arial" w:eastAsia="Arial"/>
        </w:rPr>
        <w:t>ดวงตาสีแดงเข้ม</w:t>
      </w:r>
    </w:p>
    <w:p>
      <w:pPr>
        <w:pStyle w:val="ListBullet"/>
      </w:pPr>
      <w:r>
        <w:rPr>
          <w:rFonts w:ascii="Arial" w:hAnsi="Arial" w:eastAsia="Arial"/>
        </w:rPr>
        <w:t>ภายในมีมังกรสีเลือดขดตัว</w:t>
      </w:r>
    </w:p>
    <w:p>
      <w:pPr>
        <w:pStyle w:val="Heading3"/>
      </w:pPr>
      <w:r>
        <w:t>ภาพลักษณ์</w:t>
      </w:r>
    </w:p>
    <w:p>
      <w:pPr>
        <w:pStyle w:val="ListBullet"/>
      </w:pPr>
      <w:r>
        <w:rPr>
          <w:rFonts w:ascii="Arial" w:hAnsi="Arial" w:eastAsia="Arial"/>
        </w:rPr>
        <w:t>กองทัพจักรวรรดิถูกฝึกให้ทำสงครามอย่างเป็นระบบ</w:t>
      </w:r>
    </w:p>
    <w:p>
      <w:pPr>
        <w:pStyle w:val="ListBullet"/>
      </w:pPr>
      <w:r>
        <w:rPr>
          <w:rFonts w:ascii="Arial" w:hAnsi="Arial" w:eastAsia="Arial"/>
        </w:rPr>
        <w:t>ทหารสวมเกราะดำตัดทอง ผ้าคลุมแดงเลือด</w:t>
      </w:r>
    </w:p>
    <w:p>
      <w:pPr>
        <w:pStyle w:val="ListBullet"/>
      </w:pPr>
      <w:r>
        <w:rPr>
          <w:rFonts w:ascii="Arial" w:hAnsi="Arial" w:eastAsia="Arial"/>
        </w:rPr>
        <w:t>ใช้ความหวาดกลัว การข่าว และยุทธศาสตร์ระยะยาวเป็นอาวุธ</w:t>
      </w:r>
    </w:p>
    <w:p>
      <w:pPr>
        <w:pStyle w:val="Heading3"/>
      </w:pPr>
      <w:r>
        <w:t>ผู้ปกครอง</w:t>
      </w:r>
    </w:p>
    <w:p>
      <w:pPr>
        <w:pStyle w:val="ListBullet"/>
      </w:pPr>
      <w:r>
        <w:rPr>
          <w:rFonts w:ascii="Arial" w:hAnsi="Arial" w:eastAsia="Arial"/>
        </w:rPr>
        <w:t>จักรพรรดิแห่ง Eryndor</w:t>
      </w:r>
    </w:p>
    <w:p>
      <w:pPr>
        <w:pStyle w:val="ListBullet"/>
      </w:pPr>
      <w:r>
        <w:rPr>
          <w:rFonts w:ascii="Arial" w:hAnsi="Arial" w:eastAsia="Arial"/>
        </w:rPr>
        <w:t>ระดับพลังยืนยันแล้ว: Platinum</w:t>
      </w:r>
    </w:p>
    <w:p>
      <w:pPr>
        <w:pStyle w:val="ListBullet"/>
      </w:pPr>
      <w:r>
        <w:rPr>
          <w:rFonts w:ascii="Arial" w:hAnsi="Arial" w:eastAsia="Arial"/>
        </w:rPr>
        <w:t>ชื่อจริงยังไม่เปิดเผยในตอน 1-42</w:t>
      </w:r>
    </w:p>
    <w:p>
      <w:pPr>
        <w:pStyle w:val="Heading3"/>
      </w:pPr>
      <w:r>
        <w:t>กองกำลังสำคัญ</w:t>
      </w:r>
    </w:p>
    <w:p>
      <w:pPr>
        <w:pStyle w:val="ListBullet"/>
      </w:pPr>
      <w:r>
        <w:rPr>
          <w:rFonts w:ascii="Arial" w:hAnsi="Arial" w:eastAsia="Arial"/>
        </w:rPr>
        <w:t>Imperial Black Guard</w:t>
      </w:r>
    </w:p>
    <w:p>
      <w:pPr>
        <w:pStyle w:val="ListBullet"/>
      </w:pPr>
      <w:r>
        <w:rPr>
          <w:rFonts w:ascii="Arial" w:hAnsi="Arial" w:eastAsia="Arial"/>
        </w:rPr>
        <w:t>กองทัพมังกรทมิฬ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3. ราชอาณาจักร Velmora</w:t>
      </w:r>
    </w:p>
    <w:p>
      <w:r>
        <w:rPr>
          <w:rFonts w:ascii="Arial" w:hAnsi="Arial" w:eastAsia="Arial"/>
        </w:rPr>
        <w:t>อาณาจักรแห่งการค้าและสายน้ำ</w:t>
      </w:r>
    </w:p>
    <w:p>
      <w:r>
        <w:rPr>
          <w:rFonts w:ascii="Arial" w:hAnsi="Arial" w:eastAsia="Arial"/>
        </w:rPr>
        <w:t>เป็นหนึ่งในรัฐแรก ๆ ที่ล่มสลายเพราะ Eryndor</w:t>
      </w:r>
    </w:p>
    <w:p>
      <w:pPr>
        <w:pStyle w:val="Heading3"/>
      </w:pPr>
      <w:r>
        <w:t>ผู้ปกครอง</w:t>
      </w:r>
    </w:p>
    <w:p>
      <w:pPr>
        <w:pStyle w:val="ListBullet"/>
      </w:pPr>
      <w:r>
        <w:rPr>
          <w:rFonts w:ascii="Arial" w:hAnsi="Arial" w:eastAsia="Arial"/>
        </w:rPr>
        <w:t>King Elias Velmora</w:t>
      </w:r>
    </w:p>
    <w:p>
      <w:pPr>
        <w:pStyle w:val="Heading3"/>
      </w:pPr>
      <w:r>
        <w:t>ลักษณะเด่น</w:t>
      </w:r>
    </w:p>
    <w:p>
      <w:pPr>
        <w:pStyle w:val="ListBullet"/>
      </w:pPr>
      <w:r>
        <w:rPr>
          <w:rFonts w:ascii="Arial" w:hAnsi="Arial" w:eastAsia="Arial"/>
        </w:rPr>
        <w:t>มีแม่น้ำสายใหญ่จำนวนมาก</w:t>
      </w:r>
    </w:p>
    <w:p>
      <w:pPr>
        <w:pStyle w:val="ListBullet"/>
      </w:pPr>
      <w:r>
        <w:rPr>
          <w:rFonts w:ascii="Arial" w:hAnsi="Arial" w:eastAsia="Arial"/>
        </w:rPr>
        <w:t>เป็นศูนย์กลางการค้า อาหาร และเส้นทางขนส่งของทวีป</w:t>
      </w:r>
    </w:p>
    <w:p>
      <w:pPr>
        <w:pStyle w:val="ListBullet"/>
      </w:pPr>
      <w:r>
        <w:rPr>
          <w:rFonts w:ascii="Arial" w:hAnsi="Arial" w:eastAsia="Arial"/>
        </w:rPr>
        <w:t>มีเมืองท่า เรือสินค้า และระบบเศรษฐกิจแข็งแรง</w:t>
      </w:r>
    </w:p>
    <w:p>
      <w:pPr>
        <w:pStyle w:val="Heading3"/>
      </w:pPr>
      <w:r>
        <w:t>จุดอ่อน</w:t>
      </w:r>
    </w:p>
    <w:p>
      <w:r>
        <w:rPr>
          <w:rFonts w:ascii="Arial" w:hAnsi="Arial" w:eastAsia="Arial"/>
        </w:rPr>
        <w:t>Eryndor ใช้แม่น้ำและเส้นทางการค้าของ Velmora เป็นเครื่องมือบีบให้ขาดเสบียงและค่อย ๆ ล่มสลาย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4. ราชอาณาจักร Aetherion</w:t>
      </w:r>
    </w:p>
    <w:p>
      <w:r>
        <w:rPr>
          <w:rFonts w:ascii="Arial" w:hAnsi="Arial" w:eastAsia="Arial"/>
        </w:rPr>
        <w:t>อาณาจักรแห่งปัญญาและเวทมนตร์</w:t>
      </w:r>
    </w:p>
    <w:p>
      <w:pPr>
        <w:pStyle w:val="Heading3"/>
      </w:pPr>
      <w:r>
        <w:t>ตราสัญลักษณ์</w:t>
      </w:r>
    </w:p>
    <w:p>
      <w:pPr>
        <w:pStyle w:val="ListBullet"/>
      </w:pPr>
      <w:r>
        <w:rPr>
          <w:rFonts w:ascii="Arial" w:hAnsi="Arial" w:eastAsia="Arial"/>
        </w:rPr>
        <w:t>ผืนธงสีขาว</w:t>
      </w:r>
    </w:p>
    <w:p>
      <w:pPr>
        <w:pStyle w:val="ListBullet"/>
      </w:pPr>
      <w:r>
        <w:rPr>
          <w:rFonts w:ascii="Arial" w:hAnsi="Arial" w:eastAsia="Arial"/>
        </w:rPr>
        <w:t>นกอินทรีทองคำ</w:t>
      </w:r>
    </w:p>
    <w:p>
      <w:pPr>
        <w:pStyle w:val="Heading3"/>
      </w:pPr>
      <w:r>
        <w:t>ลักษณะเด่น</w:t>
      </w:r>
    </w:p>
    <w:p>
      <w:pPr>
        <w:pStyle w:val="ListBullet"/>
      </w:pPr>
      <w:r>
        <w:rPr>
          <w:rFonts w:ascii="Arial" w:hAnsi="Arial" w:eastAsia="Arial"/>
        </w:rPr>
        <w:t>เชี่ยวชาญเวทมนตร์</w:t>
      </w:r>
    </w:p>
    <w:p>
      <w:pPr>
        <w:pStyle w:val="ListBullet"/>
      </w:pPr>
      <w:r>
        <w:rPr>
          <w:rFonts w:ascii="Arial" w:hAnsi="Arial" w:eastAsia="Arial"/>
        </w:rPr>
        <w:t>มีหน่วยนักดาบเวทย์ราชัน</w:t>
      </w:r>
    </w:p>
    <w:p>
      <w:pPr>
        <w:pStyle w:val="ListBullet"/>
      </w:pPr>
      <w:r>
        <w:rPr>
          <w:rFonts w:ascii="Arial" w:hAnsi="Arial" w:eastAsia="Arial"/>
        </w:rPr>
        <w:t>เป็นบ้านเกิดของ Eldric Aethervale</w:t>
      </w:r>
    </w:p>
    <w:p>
      <w:pPr>
        <w:pStyle w:val="Heading3"/>
      </w:pPr>
      <w:r>
        <w:t>จุดเด่นเชิงทหาร</w:t>
      </w:r>
    </w:p>
    <w:p>
      <w:r>
        <w:rPr>
          <w:rFonts w:ascii="Arial" w:hAnsi="Arial" w:eastAsia="Arial"/>
        </w:rPr>
        <w:t>แม้ไม่ใช่อาณาจักรขนาดใหญ่</w:t>
      </w:r>
    </w:p>
    <w:p>
      <w:r>
        <w:rPr>
          <w:rFonts w:ascii="Arial" w:hAnsi="Arial" w:eastAsia="Arial"/>
        </w:rPr>
        <w:t>แต่ความแข็งแกร่งของนักดาบเวทย์ทำให้ Aetherion เป็นหนึ่งในรัฐที่อันตรายที่สุดของทวีป</w:t>
      </w:r>
    </w:p>
    <w:p>
      <w:pPr>
        <w:pStyle w:val="Heading3"/>
      </w:pPr>
      <w:r>
        <w:t>จุดจบ</w:t>
      </w:r>
    </w:p>
    <w:p>
      <w:r>
        <w:rPr>
          <w:rFonts w:ascii="Arial" w:hAnsi="Arial" w:eastAsia="Arial"/>
        </w:rPr>
        <w:t>ล่มสลายก่อน Lacoss ไม่นาน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5. สาธารณรัฐ Varelia</w:t>
      </w:r>
    </w:p>
    <w:p>
      <w:r>
        <w:rPr>
          <w:rFonts w:ascii="Arial" w:hAnsi="Arial" w:eastAsia="Arial"/>
        </w:rPr>
        <w:t>รัฐเกาะทางใต้สุดของทวีป</w:t>
      </w:r>
    </w:p>
    <w:p>
      <w:r>
        <w:rPr>
          <w:rFonts w:ascii="Arial" w:hAnsi="Arial" w:eastAsia="Arial"/>
        </w:rPr>
        <w:t>ภายนอกงดงามและมั่งคั่ง แต่ภายในเต็มไปด้วยการทุจริต</w:t>
      </w:r>
    </w:p>
    <w:p>
      <w:pPr>
        <w:pStyle w:val="Heading3"/>
      </w:pPr>
      <w:r>
        <w:t>ระบบการปกครอง</w:t>
      </w:r>
    </w:p>
    <w:p>
      <w:pPr>
        <w:pStyle w:val="ListBullet"/>
      </w:pPr>
      <w:r>
        <w:rPr>
          <w:rFonts w:ascii="Arial" w:hAnsi="Arial" w:eastAsia="Arial"/>
        </w:rPr>
        <w:t>ไม่มีราชา</w:t>
      </w:r>
    </w:p>
    <w:p>
      <w:pPr>
        <w:pStyle w:val="ListBullet"/>
      </w:pPr>
      <w:r>
        <w:rPr>
          <w:rFonts w:ascii="Arial" w:hAnsi="Arial" w:eastAsia="Arial"/>
        </w:rPr>
        <w:t>ปกครองโดยนายกรัฐมนตรีแห่งสภา Varelia</w:t>
      </w:r>
    </w:p>
    <w:p>
      <w:pPr>
        <w:pStyle w:val="ListBullet"/>
      </w:pPr>
      <w:r>
        <w:rPr>
          <w:rFonts w:ascii="Arial" w:hAnsi="Arial" w:eastAsia="Arial"/>
        </w:rPr>
        <w:t>อำนาจจริงอยู่ในมือสภาพ่อค้าและตระกูลการค้าใหญ่</w:t>
      </w:r>
    </w:p>
    <w:p>
      <w:pPr>
        <w:pStyle w:val="Heading3"/>
      </w:pPr>
      <w:r>
        <w:t>ลักษณะภูมิศาสตร์</w:t>
      </w:r>
    </w:p>
    <w:p>
      <w:pPr>
        <w:pStyle w:val="ListBullet"/>
      </w:pPr>
      <w:r>
        <w:rPr>
          <w:rFonts w:ascii="Arial" w:hAnsi="Arial" w:eastAsia="Arial"/>
        </w:rPr>
        <w:t>เป็นเกาะ</w:t>
      </w:r>
    </w:p>
    <w:p>
      <w:pPr>
        <w:pStyle w:val="ListBullet"/>
      </w:pPr>
      <w:r>
        <w:rPr>
          <w:rFonts w:ascii="Arial" w:hAnsi="Arial" w:eastAsia="Arial"/>
        </w:rPr>
        <w:t>มีสะพานหินขนาดใหญ่เพียงเส้นเดียวเชื่อมกับแผ่นดินใหญ่</w:t>
      </w:r>
    </w:p>
    <w:p>
      <w:pPr>
        <w:pStyle w:val="Heading3"/>
      </w:pPr>
      <w:r>
        <w:t>จุดเด่น</w:t>
      </w:r>
    </w:p>
    <w:p>
      <w:pPr>
        <w:pStyle w:val="ListBullet"/>
      </w:pPr>
      <w:r>
        <w:rPr>
          <w:rFonts w:ascii="Arial" w:hAnsi="Arial" w:eastAsia="Arial"/>
        </w:rPr>
        <w:t>เมืองท่าใหญ่</w:t>
      </w:r>
    </w:p>
    <w:p>
      <w:pPr>
        <w:pStyle w:val="ListBullet"/>
      </w:pPr>
      <w:r>
        <w:rPr>
          <w:rFonts w:ascii="Arial" w:hAnsi="Arial" w:eastAsia="Arial"/>
        </w:rPr>
        <w:t>การค้าคึกคัก</w:t>
      </w:r>
    </w:p>
    <w:p>
      <w:pPr>
        <w:pStyle w:val="ListBullet"/>
      </w:pPr>
      <w:r>
        <w:rPr>
          <w:rFonts w:ascii="Arial" w:hAnsi="Arial" w:eastAsia="Arial"/>
        </w:rPr>
        <w:t>เป็นศูนย์รวมพ่อค้า นักเดินทาง และผู้ลี้ภัย</w:t>
      </w:r>
    </w:p>
    <w:p>
      <w:pPr>
        <w:pStyle w:val="ListBullet"/>
      </w:pPr>
      <w:r>
        <w:rPr>
          <w:rFonts w:ascii="Arial" w:hAnsi="Arial" w:eastAsia="Arial"/>
        </w:rPr>
        <w:t>มีกองเรือทรงอำนาจ</w:t>
      </w:r>
    </w:p>
    <w:p>
      <w:pPr>
        <w:pStyle w:val="Heading3"/>
      </w:pPr>
      <w:r>
        <w:t>ความจริงเบื้องหลัง</w:t>
      </w:r>
    </w:p>
    <w:p>
      <w:r>
        <w:rPr>
          <w:rFonts w:ascii="Arial" w:hAnsi="Arial" w:eastAsia="Arial"/>
        </w:rPr>
        <w:t>ภายใต้รัฐบาลของ Alvis Duremont:</w:t>
      </w:r>
    </w:p>
    <w:p>
      <w:pPr>
        <w:pStyle w:val="ListBullet"/>
      </w:pPr>
      <w:r>
        <w:rPr>
          <w:rFonts w:ascii="Arial" w:hAnsi="Arial" w:eastAsia="Arial"/>
        </w:rPr>
        <w:t>รับสินบนจาก Eryndor</w:t>
      </w:r>
    </w:p>
    <w:p>
      <w:pPr>
        <w:pStyle w:val="ListBullet"/>
      </w:pPr>
      <w:r>
        <w:rPr>
          <w:rFonts w:ascii="Arial" w:hAnsi="Arial" w:eastAsia="Arial"/>
        </w:rPr>
        <w:t>ส่งข้อมูลผู้ลี้ภัยให้จักรวรรดิ</w:t>
      </w:r>
    </w:p>
    <w:p>
      <w:pPr>
        <w:pStyle w:val="ListBullet"/>
      </w:pPr>
      <w:r>
        <w:rPr>
          <w:rFonts w:ascii="Arial" w:hAnsi="Arial" w:eastAsia="Arial"/>
        </w:rPr>
        <w:t>มีการขายแรงงานและลักพาตัวผู้รอดชีวิตจากอาณาจักรที่ล่มสลาย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6. อาณาจักร Astrael</w:t>
      </w:r>
    </w:p>
    <w:p>
      <w:r>
        <w:rPr>
          <w:rFonts w:ascii="Arial" w:hAnsi="Arial" w:eastAsia="Arial"/>
        </w:rPr>
        <w:t>อาณาจักรใหม่ที่ประกาศก่อตั้งในตอนที่ 42</w:t>
      </w:r>
    </w:p>
    <w:p>
      <w:pPr>
        <w:pStyle w:val="Heading3"/>
      </w:pPr>
      <w:r>
        <w:t>ผู้ประกาศก่อตั้ง</w:t>
      </w:r>
    </w:p>
    <w:p>
      <w:pPr>
        <w:pStyle w:val="ListBullet"/>
      </w:pPr>
      <w:r>
        <w:rPr>
          <w:rFonts w:ascii="Arial" w:hAnsi="Arial" w:eastAsia="Arial"/>
        </w:rPr>
        <w:t>Patrick Alcine</w:t>
      </w:r>
    </w:p>
    <w:p>
      <w:pPr>
        <w:pStyle w:val="Heading3"/>
      </w:pPr>
      <w:r>
        <w:t>แกนความหมาย</w:t>
      </w:r>
    </w:p>
    <w:p>
      <w:r>
        <w:rPr>
          <w:rFonts w:ascii="Arial" w:hAnsi="Arial" w:eastAsia="Arial"/>
        </w:rPr>
        <w:t xml:space="preserve">ชื่อ </w:t>
      </w:r>
      <w:r>
        <w:rPr>
          <w:rFonts w:ascii="Arial" w:hAnsi="Arial" w:eastAsia="Arial"/>
          <w:b/>
          <w:color w:val="17324D"/>
        </w:rPr>
        <w:t>Astrael</w:t>
      </w:r>
      <w:r>
        <w:rPr>
          <w:rFonts w:ascii="Arial" w:hAnsi="Arial" w:eastAsia="Arial"/>
        </w:rPr>
        <w:t xml:space="preserve"> เกิดจาก:</w:t>
      </w:r>
    </w:p>
    <w:p>
      <w:pPr>
        <w:pStyle w:val="ListBullet"/>
      </w:pPr>
      <w:r>
        <w:rPr>
          <w:rFonts w:ascii="Arial" w:hAnsi="Arial" w:eastAsia="Arial"/>
        </w:rPr>
        <w:t>สายเลือดแห่งราชวงศ์ Lacoss</w:t>
      </w:r>
    </w:p>
    <w:p>
      <w:pPr>
        <w:pStyle w:val="ListBullet"/>
      </w:pPr>
      <w:r>
        <w:rPr>
          <w:rFonts w:ascii="Arial" w:hAnsi="Arial" w:eastAsia="Arial"/>
        </w:rPr>
        <w:t>พยัคฆ์ขาวแห่งตระกูล Alcine</w:t>
      </w:r>
    </w:p>
    <w:p>
      <w:r>
        <w:rPr>
          <w:rFonts w:ascii="Arial" w:hAnsi="Arial" w:eastAsia="Arial"/>
        </w:rPr>
        <w:t>และมีความหมายว่า:</w:t>
      </w:r>
    </w:p>
    <w:p>
      <w:pPr>
        <w:spacing w:before="80" w:after="160"/>
        <w:ind w:left="317" w:right="173"/>
        <w:jc w:val="left"/>
        <w:shd w:fill="F6F1E8"/>
      </w:pPr>
      <w:r>
        <w:rPr>
          <w:rFonts w:ascii="Arial" w:hAnsi="Arial" w:eastAsia="Arial"/>
          <w:i/>
          <w:color w:val="17324D"/>
          <w:sz w:val="21"/>
        </w:rPr>
        <w:t>ดวงดาวที่ยังส่องแสงแม้โลกจะมืดมิด</w:t>
      </w:r>
    </w:p>
    <w:p>
      <w:pPr>
        <w:pStyle w:val="Heading3"/>
      </w:pPr>
      <w:r>
        <w:t>แกนความคิดเริ่มต้น</w:t>
      </w:r>
    </w:p>
    <w:p>
      <w:pPr>
        <w:pStyle w:val="ListBullet"/>
      </w:pPr>
      <w:r>
        <w:rPr>
          <w:rFonts w:ascii="Arial" w:hAnsi="Arial" w:eastAsia="Arial"/>
        </w:rPr>
        <w:t>เป็นบ้านของผู้ที่สูญเสียทุกสิ่ง</w:t>
      </w:r>
    </w:p>
    <w:p>
      <w:pPr>
        <w:pStyle w:val="ListBullet"/>
      </w:pPr>
      <w:r>
        <w:rPr>
          <w:rFonts w:ascii="Arial" w:hAnsi="Arial" w:eastAsia="Arial"/>
        </w:rPr>
        <w:t>เกิดจากศรัทธาของประชาชน ไม่ใช่การยึดครองด้วยกำลังอย่างเดียว</w:t>
      </w:r>
    </w:p>
    <w:p>
      <w:pPr>
        <w:pStyle w:val="ListBullet"/>
      </w:pPr>
      <w:r>
        <w:rPr>
          <w:rFonts w:ascii="Arial" w:hAnsi="Arial" w:eastAsia="Arial"/>
        </w:rPr>
        <w:t>สะท้อนแนวคิดของ Patrick ที่ให้ค่ากับผู้คนมากกว่าการปกครองด้วยความหวาดกลัว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1"/>
      </w:pPr>
      <w:r>
        <w:t>ตระกูลสำคัญ</w:t>
      </w:r>
    </w:p>
    <w:p>
      <w:pPr>
        <w:pStyle w:val="Heading2"/>
      </w:pPr>
      <w:r>
        <w:t>House Alcine</w:t>
      </w:r>
    </w:p>
    <w:p>
      <w:pPr>
        <w:pStyle w:val="Heading3"/>
      </w:pPr>
      <w:r>
        <w:t>ฉายา</w:t>
      </w:r>
    </w:p>
    <w:p>
      <w:pPr>
        <w:spacing w:before="80" w:after="160"/>
        <w:ind w:left="317" w:right="173"/>
        <w:jc w:val="left"/>
        <w:shd w:fill="F6F1E8"/>
      </w:pPr>
      <w:r>
        <w:rPr>
          <w:rFonts w:ascii="Arial" w:hAnsi="Arial" w:eastAsia="Arial"/>
          <w:i/>
          <w:color w:val="17324D"/>
          <w:sz w:val="21"/>
        </w:rPr>
        <w:t>พยัคฆ์ขาวแห่งเหนือ</w:t>
      </w:r>
    </w:p>
    <w:p>
      <w:pPr>
        <w:pStyle w:val="Heading3"/>
      </w:pPr>
      <w:r>
        <w:t>ตราประจำตระกูล</w:t>
      </w:r>
    </w:p>
    <w:p>
      <w:pPr>
        <w:pStyle w:val="ListBullet"/>
      </w:pPr>
      <w:r>
        <w:rPr>
          <w:rFonts w:ascii="Arial" w:hAnsi="Arial" w:eastAsia="Arial"/>
        </w:rPr>
        <w:t>พยัคฆ์ขาวลายดำ</w:t>
      </w:r>
    </w:p>
    <w:p>
      <w:pPr>
        <w:pStyle w:val="ListBullet"/>
      </w:pPr>
      <w:r>
        <w:rPr>
          <w:rFonts w:ascii="Arial" w:hAnsi="Arial" w:eastAsia="Arial"/>
        </w:rPr>
        <w:t>ดวงตาสีฟ้าอัญมณี</w:t>
      </w:r>
    </w:p>
    <w:p>
      <w:pPr>
        <w:pStyle w:val="Heading3"/>
      </w:pPr>
      <w:r>
        <w:t>ผู้ก่อตั้ง</w:t>
      </w:r>
    </w:p>
    <w:p>
      <w:pPr>
        <w:pStyle w:val="ListBullet"/>
      </w:pPr>
      <w:r>
        <w:rPr>
          <w:rFonts w:ascii="Arial" w:hAnsi="Arial" w:eastAsia="Arial"/>
        </w:rPr>
        <w:t>Kael Alcine</w:t>
      </w:r>
    </w:p>
    <w:p>
      <w:pPr>
        <w:pStyle w:val="ListBullet"/>
      </w:pPr>
      <w:r>
        <w:rPr>
          <w:rFonts w:ascii="Arial" w:hAnsi="Arial" w:eastAsia="Arial"/>
        </w:rPr>
        <w:t>ฉายา: พยัคฆ์ขาวผู้ฉีกนภา</w:t>
      </w:r>
    </w:p>
    <w:p>
      <w:pPr>
        <w:pStyle w:val="Heading3"/>
      </w:pPr>
      <w:r>
        <w:t>สายสัมพันธ์กับราชวงศ์</w:t>
      </w:r>
    </w:p>
    <w:p>
      <w:r>
        <w:rPr>
          <w:rFonts w:ascii="Arial" w:hAnsi="Arial" w:eastAsia="Arial"/>
        </w:rPr>
        <w:t>Kael Alcine แต่งงานกับ:</w:t>
      </w:r>
    </w:p>
    <w:p>
      <w:pPr>
        <w:pStyle w:val="ListBullet"/>
      </w:pPr>
      <w:r>
        <w:rPr>
          <w:rFonts w:ascii="Arial" w:hAnsi="Arial" w:eastAsia="Arial"/>
        </w:rPr>
        <w:t>Arcelia Valtieri</w:t>
      </w:r>
    </w:p>
    <w:p>
      <w:pPr>
        <w:pStyle w:val="ListBullet"/>
      </w:pPr>
      <w:r>
        <w:rPr>
          <w:rFonts w:ascii="Arial" w:hAnsi="Arial" w:eastAsia="Arial"/>
        </w:rPr>
        <w:t>น้องสาวของ Aurelius Valtieri</w:t>
      </w:r>
    </w:p>
    <w:p>
      <w:r>
        <w:rPr>
          <w:rFonts w:ascii="Arial" w:hAnsi="Arial" w:eastAsia="Arial"/>
        </w:rPr>
        <w:t>ทำให้สายเลือด Alcine เชื่อมกับราชวงศ์ Valtieri โดยตรง</w:t>
      </w:r>
    </w:p>
    <w:p>
      <w:pPr>
        <w:pStyle w:val="Heading3"/>
      </w:pPr>
      <w:r>
        <w:t>ประวัติ</w:t>
      </w:r>
    </w:p>
    <w:p>
      <w:pPr>
        <w:pStyle w:val="ListBullet"/>
      </w:pPr>
      <w:r>
        <w:rPr>
          <w:rFonts w:ascii="Arial" w:hAnsi="Arial" w:eastAsia="Arial"/>
        </w:rPr>
        <w:t>เคยครอบครองดินแดนเหนือทั้งหมดของ Lacoss</w:t>
      </w:r>
    </w:p>
    <w:p>
      <w:pPr>
        <w:pStyle w:val="ListBullet"/>
      </w:pPr>
      <w:r>
        <w:rPr>
          <w:rFonts w:ascii="Arial" w:hAnsi="Arial" w:eastAsia="Arial"/>
        </w:rPr>
        <w:t>เคยมีกองทัพส่วนตัวนับแสน</w:t>
      </w:r>
    </w:p>
    <w:p>
      <w:pPr>
        <w:pStyle w:val="ListBullet"/>
      </w:pPr>
      <w:r>
        <w:rPr>
          <w:rFonts w:ascii="Arial" w:hAnsi="Arial" w:eastAsia="Arial"/>
        </w:rPr>
        <w:t>เคยได้รับตำแหน่งแกรนด์ดยุก</w:t>
      </w:r>
    </w:p>
    <w:p>
      <w:pPr>
        <w:pStyle w:val="ListBullet"/>
      </w:pPr>
      <w:r>
        <w:rPr>
          <w:rFonts w:ascii="Arial" w:hAnsi="Arial" w:eastAsia="Arial"/>
        </w:rPr>
        <w:t>ต่อมาค่อย ๆ เสื่อมอำนาจจากสงคราม การทรยศ และการเมือง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House Valtieri</w:t>
      </w:r>
    </w:p>
    <w:p>
      <w:pPr>
        <w:pStyle w:val="Heading3"/>
      </w:pPr>
      <w:r>
        <w:t>สถานะ</w:t>
      </w:r>
    </w:p>
    <w:p>
      <w:r>
        <w:rPr>
          <w:rFonts w:ascii="Arial" w:hAnsi="Arial" w:eastAsia="Arial"/>
        </w:rPr>
        <w:t>ราชวงศ์ผู้ปกครอง Lacoss</w:t>
      </w:r>
    </w:p>
    <w:p>
      <w:pPr>
        <w:pStyle w:val="Heading3"/>
      </w:pPr>
      <w:r>
        <w:t>ตราสัญลักษณ์</w:t>
      </w:r>
    </w:p>
    <w:p>
      <w:pPr>
        <w:pStyle w:val="ListBullet"/>
      </w:pPr>
      <w:r>
        <w:rPr>
          <w:rFonts w:ascii="Arial" w:hAnsi="Arial" w:eastAsia="Arial"/>
        </w:rPr>
        <w:t>ราชสีห์ทองคำ</w:t>
      </w:r>
    </w:p>
    <w:p>
      <w:pPr>
        <w:pStyle w:val="Heading3"/>
      </w:pPr>
      <w:r>
        <w:t>ลักษณะที่พบในสมาชิกซึ่งปรากฏในเรื่อง</w:t>
      </w:r>
    </w:p>
    <w:p>
      <w:pPr>
        <w:pStyle w:val="ListBullet"/>
      </w:pPr>
      <w:r>
        <w:rPr>
          <w:rFonts w:ascii="Arial" w:hAnsi="Arial" w:eastAsia="Arial"/>
        </w:rPr>
        <w:t>ผมสีเงินหรือขาวเงิน</w:t>
      </w:r>
    </w:p>
    <w:p>
      <w:pPr>
        <w:pStyle w:val="ListBullet"/>
      </w:pPr>
      <w:r>
        <w:rPr>
          <w:rFonts w:ascii="Arial" w:hAnsi="Arial" w:eastAsia="Arial"/>
        </w:rPr>
        <w:t>ดวงตาสีฟ้าอ่อนหรือสีทอง</w:t>
      </w:r>
    </w:p>
    <w:p>
      <w:pPr>
        <w:pStyle w:val="ListBullet"/>
      </w:pPr>
      <w:r>
        <w:rPr>
          <w:rFonts w:ascii="Arial" w:hAnsi="Arial" w:eastAsia="Arial"/>
        </w:rPr>
        <w:t>มีภาพลักษณ์สูงส่งและสง่างาม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1"/>
      </w:pPr>
      <w:r>
        <w:t>กลุ่มและกองกำลัง</w:t>
      </w:r>
    </w:p>
    <w:p>
      <w:pPr>
        <w:pStyle w:val="Heading2"/>
      </w:pPr>
      <w:r>
        <w:t>Royal Guardian Knights</w:t>
      </w:r>
    </w:p>
    <w:p>
      <w:pPr>
        <w:pStyle w:val="Heading3"/>
      </w:pPr>
      <w:r>
        <w:t>ชื่อไทย</w:t>
      </w:r>
    </w:p>
    <w:p>
      <w:pPr>
        <w:spacing w:before="80" w:after="160"/>
        <w:ind w:left="317" w:right="173"/>
        <w:jc w:val="left"/>
        <w:shd w:fill="F6F1E8"/>
      </w:pPr>
      <w:r>
        <w:rPr>
          <w:rFonts w:ascii="Arial" w:hAnsi="Arial" w:eastAsia="Arial"/>
          <w:i/>
          <w:color w:val="17324D"/>
          <w:sz w:val="21"/>
        </w:rPr>
        <w:t>อัศวินพิทักษ์ราชัน</w:t>
      </w:r>
    </w:p>
    <w:p>
      <w:pPr>
        <w:pStyle w:val="Heading3"/>
      </w:pPr>
      <w:r>
        <w:t>หน้าที่</w:t>
      </w:r>
    </w:p>
    <w:p>
      <w:r>
        <w:rPr>
          <w:rFonts w:ascii="Arial" w:hAnsi="Arial" w:eastAsia="Arial"/>
        </w:rPr>
        <w:t>ปกป้องราชาเพียงผู้เดียว</w:t>
      </w:r>
    </w:p>
    <w:p>
      <w:pPr>
        <w:pStyle w:val="Heading3"/>
      </w:pPr>
      <w:r>
        <w:t>จุดเด่น</w:t>
      </w:r>
    </w:p>
    <w:p>
      <w:pPr>
        <w:pStyle w:val="ListBullet"/>
      </w:pPr>
      <w:r>
        <w:rPr>
          <w:rFonts w:ascii="Arial" w:hAnsi="Arial" w:eastAsia="Arial"/>
        </w:rPr>
        <w:t>ภักดีต่อราชวงศ์อย่างสมบูรณ์</w:t>
      </w:r>
    </w:p>
    <w:p>
      <w:pPr>
        <w:pStyle w:val="ListBullet"/>
      </w:pPr>
      <w:r>
        <w:rPr>
          <w:rFonts w:ascii="Arial" w:hAnsi="Arial" w:eastAsia="Arial"/>
        </w:rPr>
        <w:t>ไม่เคยหันดาบใส่ราชวงศ์ตลอดประวัติศาสตร์พันปี</w:t>
      </w:r>
    </w:p>
    <w:p>
      <w:pPr>
        <w:pStyle w:val="ListBullet"/>
      </w:pPr>
      <w:r>
        <w:rPr>
          <w:rFonts w:ascii="Arial" w:hAnsi="Arial" w:eastAsia="Arial"/>
        </w:rPr>
        <w:t xml:space="preserve">ถูกฝึกให้เป็น </w:t>
      </w:r>
      <w:r>
        <w:rPr>
          <w:rFonts w:ascii="Arial" w:hAnsi="Arial" w:eastAsia="Arial"/>
          <w:b/>
          <w:color w:val="17324D"/>
        </w:rPr>
        <w:t>กำแพง</w:t>
      </w:r>
      <w:r>
        <w:rPr>
          <w:rFonts w:ascii="Arial" w:hAnsi="Arial" w:eastAsia="Arial"/>
        </w:rPr>
        <w:t xml:space="preserve"> มากกว่าเป็นเพียงทหาร</w:t>
      </w:r>
    </w:p>
    <w:p>
      <w:pPr>
        <w:pStyle w:val="Heading3"/>
      </w:pPr>
      <w:r>
        <w:t>ตำนาน</w:t>
      </w:r>
    </w:p>
    <w:p>
      <w:r>
        <w:rPr>
          <w:rFonts w:ascii="Arial" w:hAnsi="Arial" w:eastAsia="Arial"/>
        </w:rPr>
        <w:t>ในยุคมหากบฏ:</w:t>
      </w:r>
    </w:p>
    <w:p>
      <w:pPr>
        <w:pStyle w:val="ListBullet"/>
      </w:pPr>
      <w:r>
        <w:rPr>
          <w:rFonts w:ascii="Arial" w:hAnsi="Arial" w:eastAsia="Arial"/>
        </w:rPr>
        <w:t>อัศวินพิทักษ์ราชัน 40 คน</w:t>
      </w:r>
    </w:p>
    <w:p>
      <w:pPr>
        <w:pStyle w:val="ListBullet"/>
      </w:pPr>
      <w:r>
        <w:rPr>
          <w:rFonts w:ascii="Arial" w:hAnsi="Arial" w:eastAsia="Arial"/>
        </w:rPr>
        <w:t>ยืนขวางกองกำลังกบฏนับพัน</w:t>
      </w:r>
    </w:p>
    <w:p>
      <w:pPr>
        <w:pStyle w:val="ListBullet"/>
      </w:pPr>
      <w:r>
        <w:rPr>
          <w:rFonts w:ascii="Arial" w:hAnsi="Arial" w:eastAsia="Arial"/>
        </w:rPr>
        <w:t>จนได้รับฉายา:</w:t>
      </w:r>
    </w:p>
    <w:p>
      <w:pPr>
        <w:spacing w:before="80" w:after="160"/>
        <w:ind w:left="317" w:right="173"/>
        <w:jc w:val="left"/>
        <w:shd w:fill="F6F1E8"/>
      </w:pPr>
      <w:r>
        <w:rPr>
          <w:rFonts w:ascii="Arial" w:hAnsi="Arial" w:eastAsia="Arial"/>
          <w:i/>
          <w:color w:val="17324D"/>
          <w:sz w:val="21"/>
        </w:rPr>
        <w:t>The Last Wall of Lacoss</w:t>
      </w:r>
    </w:p>
    <w:p>
      <w:pPr>
        <w:pStyle w:val="Heading3"/>
      </w:pPr>
      <w:r>
        <w:t>ชุดเกราะ</w:t>
      </w:r>
    </w:p>
    <w:p>
      <w:pPr>
        <w:pStyle w:val="ListBullet"/>
      </w:pPr>
      <w:r>
        <w:rPr>
          <w:rFonts w:ascii="Arial" w:hAnsi="Arial" w:eastAsia="Arial"/>
        </w:rPr>
        <w:t>เกราะขาวเงิน</w:t>
      </w:r>
    </w:p>
    <w:p>
      <w:pPr>
        <w:pStyle w:val="ListBullet"/>
      </w:pPr>
      <w:r>
        <w:rPr>
          <w:rFonts w:ascii="Arial" w:hAnsi="Arial" w:eastAsia="Arial"/>
        </w:rPr>
        <w:t>ขอบทอง</w:t>
      </w:r>
    </w:p>
    <w:p>
      <w:pPr>
        <w:pStyle w:val="ListBullet"/>
      </w:pPr>
      <w:r>
        <w:rPr>
          <w:rFonts w:ascii="Arial" w:hAnsi="Arial" w:eastAsia="Arial"/>
        </w:rPr>
        <w:t>ผ้าคลุมขาว</w:t>
      </w:r>
    </w:p>
    <w:p>
      <w:pPr>
        <w:pStyle w:val="ListBullet"/>
      </w:pPr>
      <w:r>
        <w:rPr>
          <w:rFonts w:ascii="Arial" w:hAnsi="Arial" w:eastAsia="Arial"/>
        </w:rPr>
        <w:t>ลายปีกสีทอง</w:t>
      </w:r>
    </w:p>
    <w:p>
      <w:pPr>
        <w:pStyle w:val="ListBullet"/>
      </w:pPr>
      <w:r>
        <w:rPr>
          <w:rFonts w:ascii="Arial" w:hAnsi="Arial" w:eastAsia="Arial"/>
        </w:rPr>
        <w:t>หมวกเกราะมีแผงคล้ายแผงคอสิงโต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Imperial Black Guard</w:t>
      </w:r>
    </w:p>
    <w:p>
      <w:pPr>
        <w:pStyle w:val="Heading3"/>
      </w:pPr>
      <w:r>
        <w:t>สถานะ</w:t>
      </w:r>
    </w:p>
    <w:p>
      <w:r>
        <w:rPr>
          <w:rFonts w:ascii="Arial" w:hAnsi="Arial" w:eastAsia="Arial"/>
        </w:rPr>
        <w:t>กองกำลังส่วนพระองค์ของจักรพรรดิ Eryndor</w:t>
      </w:r>
    </w:p>
    <w:p>
      <w:pPr>
        <w:pStyle w:val="Heading3"/>
      </w:pPr>
      <w:r>
        <w:t>ระดับขั้นต่ำ</w:t>
      </w:r>
    </w:p>
    <w:p>
      <w:pPr>
        <w:pStyle w:val="ListBullet"/>
      </w:pPr>
      <w:r>
        <w:rPr>
          <w:rFonts w:ascii="Arial" w:hAnsi="Arial" w:eastAsia="Arial"/>
        </w:rPr>
        <w:t>เงินขั้นสูง</w:t>
      </w:r>
    </w:p>
    <w:p>
      <w:pPr>
        <w:pStyle w:val="ListBullet"/>
      </w:pPr>
      <w:r>
        <w:rPr>
          <w:rFonts w:ascii="Arial" w:hAnsi="Arial" w:eastAsia="Arial"/>
        </w:rPr>
        <w:t>บางคนแตะระดับทองแล้ว</w:t>
      </w:r>
    </w:p>
    <w:p>
      <w:pPr>
        <w:pStyle w:val="Heading3"/>
      </w:pPr>
      <w:r>
        <w:t>จุดเด่น</w:t>
      </w:r>
    </w:p>
    <w:p>
      <w:pPr>
        <w:pStyle w:val="ListBullet"/>
      </w:pPr>
      <w:r>
        <w:rPr>
          <w:rFonts w:ascii="Arial" w:hAnsi="Arial" w:eastAsia="Arial"/>
        </w:rPr>
        <w:t>เป็นทั้งหน่วยรบและหน่วยเฝ้าระวังทางการเมือง</w:t>
      </w:r>
    </w:p>
    <w:p>
      <w:pPr>
        <w:pStyle w:val="ListBullet"/>
      </w:pPr>
      <w:r>
        <w:rPr>
          <w:rFonts w:ascii="Arial" w:hAnsi="Arial" w:eastAsia="Arial"/>
        </w:rPr>
        <w:t>ทุกการเคลื่อนไหวมีนัยสำคัญ</w:t>
      </w:r>
    </w:p>
    <w:p>
      <w:pPr>
        <w:pStyle w:val="ListBullet"/>
      </w:pPr>
      <w:r>
        <w:rPr>
          <w:rFonts w:ascii="Arial" w:hAnsi="Arial" w:eastAsia="Arial"/>
        </w:rPr>
        <w:t>การปรากฏตัวของ Black Guard หมายถึงจักรวรรดิเริ่มให้ความสนใจพื้นที่นั้นจริงจัง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กองกำลังปลดแอก Lacoss</w:t>
      </w:r>
    </w:p>
    <w:p>
      <w:pPr>
        <w:pStyle w:val="Heading3"/>
      </w:pPr>
      <w:r>
        <w:t>จุดเริ่มต้น</w:t>
      </w:r>
    </w:p>
    <w:p>
      <w:r>
        <w:rPr>
          <w:rFonts w:ascii="Arial" w:hAnsi="Arial" w:eastAsia="Arial"/>
        </w:rPr>
        <w:t>กลุ่มต่อต้านที่เริ่มถูกกล่าวถึงชัดเจนในช่วง Varelia</w:t>
      </w:r>
    </w:p>
    <w:p>
      <w:r>
        <w:rPr>
          <w:rFonts w:ascii="Arial" w:hAnsi="Arial" w:eastAsia="Arial"/>
        </w:rPr>
        <w:t>ตอนแรก Patrick ยังต้องสืบให้แน่ใจว่าพวกเขาเป็นฝ่ายจริงหรือกับดักของจักรวรรดิ</w:t>
      </w:r>
    </w:p>
    <w:p>
      <w:pPr>
        <w:pStyle w:val="Heading3"/>
      </w:pPr>
      <w:r>
        <w:t>องค์ประกอบ</w:t>
      </w:r>
    </w:p>
    <w:p>
      <w:pPr>
        <w:pStyle w:val="ListBullet"/>
      </w:pPr>
      <w:r>
        <w:rPr>
          <w:rFonts w:ascii="Arial" w:hAnsi="Arial" w:eastAsia="Arial"/>
        </w:rPr>
        <w:t>อดีตอัศวิน Lacoss</w:t>
      </w:r>
    </w:p>
    <w:p>
      <w:pPr>
        <w:pStyle w:val="ListBullet"/>
      </w:pPr>
      <w:r>
        <w:rPr>
          <w:rFonts w:ascii="Arial" w:hAnsi="Arial" w:eastAsia="Arial"/>
        </w:rPr>
        <w:t>อดีตทหารแดนเหนือ</w:t>
      </w:r>
    </w:p>
    <w:p>
      <w:pPr>
        <w:pStyle w:val="ListBullet"/>
      </w:pPr>
      <w:r>
        <w:rPr>
          <w:rFonts w:ascii="Arial" w:hAnsi="Arial" w:eastAsia="Arial"/>
        </w:rPr>
        <w:t>ผู้ลี้ภัย</w:t>
      </w:r>
    </w:p>
    <w:p>
      <w:pPr>
        <w:pStyle w:val="ListBullet"/>
      </w:pPr>
      <w:r>
        <w:rPr>
          <w:rFonts w:ascii="Arial" w:hAnsi="Arial" w:eastAsia="Arial"/>
        </w:rPr>
        <w:t>นักเวทย์</w:t>
      </w:r>
    </w:p>
    <w:p>
      <w:pPr>
        <w:pStyle w:val="ListBullet"/>
      </w:pPr>
      <w:r>
        <w:rPr>
          <w:rFonts w:ascii="Arial" w:hAnsi="Arial" w:eastAsia="Arial"/>
        </w:rPr>
        <w:t>ทหารรับจ้าง</w:t>
      </w:r>
    </w:p>
    <w:p>
      <w:pPr>
        <w:pStyle w:val="ListBullet"/>
      </w:pPr>
      <w:r>
        <w:rPr>
          <w:rFonts w:ascii="Arial" w:hAnsi="Arial" w:eastAsia="Arial"/>
        </w:rPr>
        <w:t>เด็กกำพร้าจากสงครามที่ถูกฝึกขึ้นใหม่</w:t>
      </w:r>
    </w:p>
    <w:p>
      <w:pPr>
        <w:pStyle w:val="Heading3"/>
      </w:pPr>
      <w:r>
        <w:t>ขนาดโดยประมาณ</w:t>
      </w:r>
    </w:p>
    <w:p>
      <w:pPr>
        <w:pStyle w:val="ListBullet"/>
      </w:pPr>
      <w:r>
        <w:rPr>
          <w:rFonts w:ascii="Arial" w:hAnsi="Arial" w:eastAsia="Arial"/>
        </w:rPr>
        <w:t>เกือบ 2,000 คนในช่วงตอนที่ 38</w:t>
      </w:r>
    </w:p>
    <w:p>
      <w:pPr>
        <w:pStyle w:val="Heading3"/>
      </w:pPr>
      <w:r>
        <w:t>เป้าหมาย</w:t>
      </w:r>
    </w:p>
    <w:p>
      <w:pPr>
        <w:pStyle w:val="ListBullet"/>
      </w:pPr>
      <w:r>
        <w:rPr>
          <w:rFonts w:ascii="Arial" w:hAnsi="Arial" w:eastAsia="Arial"/>
        </w:rPr>
        <w:t>ต่อต้านจักรวรรดิ Eryndor</w:t>
      </w:r>
    </w:p>
    <w:p>
      <w:pPr>
        <w:pStyle w:val="ListBullet"/>
      </w:pPr>
      <w:r>
        <w:rPr>
          <w:rFonts w:ascii="Arial" w:hAnsi="Arial" w:eastAsia="Arial"/>
        </w:rPr>
        <w:t>รวบรวมผู้รอดชีวิต</w:t>
      </w:r>
    </w:p>
    <w:p>
      <w:pPr>
        <w:pStyle w:val="ListBullet"/>
      </w:pPr>
      <w:r>
        <w:rPr>
          <w:rFonts w:ascii="Arial" w:hAnsi="Arial" w:eastAsia="Arial"/>
        </w:rPr>
        <w:t>ปลุกศรัทธาของผู้คน</w:t>
      </w:r>
    </w:p>
    <w:p>
      <w:pPr>
        <w:pStyle w:val="ListBullet"/>
      </w:pPr>
      <w:r>
        <w:rPr>
          <w:rFonts w:ascii="Arial" w:hAnsi="Arial" w:eastAsia="Arial"/>
        </w:rPr>
        <w:t>ภายหลังเข้ามาอยู่ในแนวร่วมเดียวกับ Patrick ระหว่างการเปลี่ยนผ่านสู่ Astrael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1"/>
      </w:pPr>
      <w:r>
        <w:t>ตัวละครหลัก</w:t>
      </w:r>
    </w:p>
    <w:p>
      <w:pPr>
        <w:pStyle w:val="Heading2"/>
      </w:pPr>
      <w:r>
        <w:t>Patrick Draven Alcine</w:t>
      </w:r>
    </w:p>
    <w:p>
      <w:pPr>
        <w:pStyle w:val="Heading3"/>
      </w:pPr>
      <w:r>
        <w:t>สถานะ</w:t>
      </w:r>
    </w:p>
    <w:p>
      <w:pPr>
        <w:pStyle w:val="ListBullet"/>
      </w:pPr>
      <w:r>
        <w:rPr>
          <w:rFonts w:ascii="Arial" w:hAnsi="Arial" w:eastAsia="Arial"/>
        </w:rPr>
        <w:t>ทายาทคนสุดท้ายของ House Alcine</w:t>
      </w:r>
    </w:p>
    <w:p>
      <w:pPr>
        <w:pStyle w:val="ListBullet"/>
      </w:pPr>
      <w:r>
        <w:rPr>
          <w:rFonts w:ascii="Arial" w:hAnsi="Arial" w:eastAsia="Arial"/>
        </w:rPr>
        <w:t>ผู้สืบสายเลือดของ Kael Alcine และราชวงศ์ Valtieri</w:t>
      </w:r>
    </w:p>
    <w:p>
      <w:pPr>
        <w:pStyle w:val="ListBullet"/>
      </w:pPr>
      <w:r>
        <w:rPr>
          <w:rFonts w:ascii="Arial" w:hAnsi="Arial" w:eastAsia="Arial"/>
        </w:rPr>
        <w:t>ผู้ก่อตั้งอาณาจักร Astrael</w:t>
      </w:r>
    </w:p>
    <w:p>
      <w:pPr>
        <w:pStyle w:val="Heading3"/>
      </w:pPr>
      <w:r>
        <w:t>ลักษณะ</w:t>
      </w:r>
    </w:p>
    <w:p>
      <w:pPr>
        <w:pStyle w:val="ListBullet"/>
      </w:pPr>
      <w:r>
        <w:rPr>
          <w:rFonts w:ascii="Arial" w:hAnsi="Arial" w:eastAsia="Arial"/>
        </w:rPr>
        <w:t>ผมสีขาวเงิน</w:t>
      </w:r>
    </w:p>
    <w:p>
      <w:pPr>
        <w:pStyle w:val="ListBullet"/>
      </w:pPr>
      <w:r>
        <w:rPr>
          <w:rFonts w:ascii="Arial" w:hAnsi="Arial" w:eastAsia="Arial"/>
        </w:rPr>
        <w:t>ดวงตาสีฟ้าอัญมณี</w:t>
      </w:r>
    </w:p>
    <w:p>
      <w:pPr>
        <w:pStyle w:val="ListBullet"/>
      </w:pPr>
      <w:r>
        <w:rPr>
          <w:rFonts w:ascii="Arial" w:hAnsi="Arial" w:eastAsia="Arial"/>
        </w:rPr>
        <w:t>เติบโตจากเด็กเงียบขรึมเป็นชายหนุ่มสุขุม เยือกเย็น และกดดันอย่างชัดเจน</w:t>
      </w:r>
    </w:p>
    <w:p>
      <w:pPr>
        <w:pStyle w:val="Heading3"/>
      </w:pPr>
      <w:r>
        <w:t>บุคลิก</w:t>
      </w:r>
    </w:p>
    <w:p>
      <w:pPr>
        <w:pStyle w:val="ListBullet"/>
      </w:pPr>
      <w:r>
        <w:rPr>
          <w:rFonts w:ascii="Arial" w:hAnsi="Arial" w:eastAsia="Arial"/>
        </w:rPr>
        <w:t>จริงจัง</w:t>
      </w:r>
    </w:p>
    <w:p>
      <w:pPr>
        <w:pStyle w:val="ListBullet"/>
      </w:pPr>
      <w:r>
        <w:rPr>
          <w:rFonts w:ascii="Arial" w:hAnsi="Arial" w:eastAsia="Arial"/>
        </w:rPr>
        <w:t>รักประชาชน</w:t>
      </w:r>
    </w:p>
    <w:p>
      <w:pPr>
        <w:pStyle w:val="ListBullet"/>
      </w:pPr>
      <w:r>
        <w:rPr>
          <w:rFonts w:ascii="Arial" w:hAnsi="Arial" w:eastAsia="Arial"/>
        </w:rPr>
        <w:t>แบกรับภาระไว้เอง</w:t>
      </w:r>
    </w:p>
    <w:p>
      <w:pPr>
        <w:pStyle w:val="ListBullet"/>
      </w:pPr>
      <w:r>
        <w:rPr>
          <w:rFonts w:ascii="Arial" w:hAnsi="Arial" w:eastAsia="Arial"/>
        </w:rPr>
        <w:t>ไม่ชอบการปกครองด้วยความกลัว</w:t>
      </w:r>
    </w:p>
    <w:p>
      <w:pPr>
        <w:pStyle w:val="ListBullet"/>
      </w:pPr>
      <w:r>
        <w:rPr>
          <w:rFonts w:ascii="Arial" w:hAnsi="Arial" w:eastAsia="Arial"/>
        </w:rPr>
        <w:t>เมื่ออยู่กับคนสำคัญยังคงมีด้านอ่อนโยนอยู่</w:t>
      </w:r>
    </w:p>
    <w:p>
      <w:pPr>
        <w:pStyle w:val="Heading3"/>
      </w:pPr>
      <w:r>
        <w:t>เส้นทางพลัง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sz="8" w:val="single" w:color="17324D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อายุ</w:t>
            </w:r>
          </w:p>
        </w:tc>
        <w:tc>
          <w:tcPr>
            <w:tcW w:type="dxa" w:w="4968"/>
            <w:vAlign w:val="center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sz="8" w:val="single" w:color="17324D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พัฒนาการ</w:t>
            </w:r>
          </w:p>
        </w:tc>
      </w:tr>
      <w:tr>
        <w:tc>
          <w:tcPr>
            <w:tcW w:type="dxa" w:w="496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9</w:t>
            </w:r>
          </w:p>
        </w:tc>
        <w:tc>
          <w:tcPr>
            <w:tcW w:type="dxa" w:w="496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เริ่มสัมผัสออร่า</w:t>
            </w:r>
          </w:p>
        </w:tc>
      </w:tr>
      <w:tr>
        <w:tc>
          <w:tcPr>
            <w:tcW w:type="dxa" w:w="4968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13</w:t>
            </w:r>
          </w:p>
        </w:tc>
        <w:tc>
          <w:tcPr>
            <w:tcW w:type="dxa" w:w="4968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เริ่มสร้างวงแหวนเวท</w:t>
            </w:r>
          </w:p>
        </w:tc>
      </w:tr>
      <w:tr>
        <w:tc>
          <w:tcPr>
            <w:tcW w:type="dxa" w:w="496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17</w:t>
            </w:r>
          </w:p>
        </w:tc>
        <w:tc>
          <w:tcPr>
            <w:tcW w:type="dxa" w:w="496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ก้าวสู่ระดับเงิน</w:t>
            </w:r>
          </w:p>
        </w:tc>
      </w:tr>
      <w:tr>
        <w:tc>
          <w:tcPr>
            <w:tcW w:type="dxa" w:w="4968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18</w:t>
            </w:r>
          </w:p>
        </w:tc>
        <w:tc>
          <w:tcPr>
            <w:tcW w:type="dxa" w:w="4968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เงิน 3 ดาวขั้นสูง</w:t>
            </w:r>
          </w:p>
        </w:tc>
      </w:tr>
      <w:tr>
        <w:tc>
          <w:tcPr>
            <w:tcW w:type="dxa" w:w="496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21</w:t>
            </w:r>
          </w:p>
        </w:tc>
        <w:tc>
          <w:tcPr>
            <w:tcW w:type="dxa" w:w="496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ทองคำ 1 ดาว</w:t>
            </w:r>
          </w:p>
        </w:tc>
      </w:tr>
      <w:tr>
        <w:tc>
          <w:tcPr>
            <w:tcW w:type="dxa" w:w="4968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24</w:t>
            </w:r>
          </w:p>
        </w:tc>
        <w:tc>
          <w:tcPr>
            <w:tcW w:type="dxa" w:w="4968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ทองคำ 4 ดาว</w:t>
            </w:r>
          </w:p>
        </w:tc>
      </w:tr>
    </w:tbl>
    <w:p/>
    <w:p>
      <w:pPr>
        <w:pStyle w:val="Heading3"/>
      </w:pPr>
      <w:r>
        <w:t>จุดเด่น</w:t>
      </w:r>
    </w:p>
    <w:p>
      <w:pPr>
        <w:pStyle w:val="ListBullet"/>
      </w:pPr>
      <w:r>
        <w:rPr>
          <w:rFonts w:ascii="Arial" w:hAnsi="Arial" w:eastAsia="Arial"/>
        </w:rPr>
        <w:t>เป็นนักดาบเวทย์</w:t>
      </w:r>
    </w:p>
    <w:p>
      <w:pPr>
        <w:pStyle w:val="ListBullet"/>
      </w:pPr>
      <w:r>
        <w:rPr>
          <w:rFonts w:ascii="Arial" w:hAnsi="Arial" w:eastAsia="Arial"/>
        </w:rPr>
        <w:t>กลายเป็นผู้บรรลุทองคำเร็วที่สุดในประวัติศาสตร์ทวีป</w:t>
      </w:r>
    </w:p>
    <w:p>
      <w:pPr>
        <w:pStyle w:val="ListBullet"/>
      </w:pPr>
      <w:r>
        <w:rPr>
          <w:rFonts w:ascii="Arial" w:hAnsi="Arial" w:eastAsia="Arial"/>
        </w:rPr>
        <w:t>มีทั้งพรสวรรค์ด้านดาบ เวท การเมือง และการวางแผน</w:t>
      </w:r>
    </w:p>
    <w:p>
      <w:pPr>
        <w:pStyle w:val="Heading3"/>
      </w:pPr>
      <w:r>
        <w:t>อาวุธประจำตัว</w:t>
      </w:r>
    </w:p>
    <w:p>
      <w:pPr>
        <w:pStyle w:val="ListBullet"/>
      </w:pPr>
      <w:r>
        <w:rPr>
          <w:rFonts w:ascii="Arial" w:hAnsi="Arial" w:eastAsia="Arial"/>
        </w:rPr>
        <w:t>Frostfang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Seraphina Valtieri</w:t>
      </w:r>
    </w:p>
    <w:p>
      <w:pPr>
        <w:pStyle w:val="Heading3"/>
      </w:pPr>
      <w:r>
        <w:t>สถานะ</w:t>
      </w:r>
    </w:p>
    <w:p>
      <w:pPr>
        <w:pStyle w:val="ListBullet"/>
      </w:pPr>
      <w:r>
        <w:rPr>
          <w:rFonts w:ascii="Arial" w:hAnsi="Arial" w:eastAsia="Arial"/>
        </w:rPr>
        <w:t>องค์หญิงลำดับหนึ่งแห่ง Lacoss</w:t>
      </w:r>
    </w:p>
    <w:p>
      <w:pPr>
        <w:pStyle w:val="ListBullet"/>
      </w:pPr>
      <w:r>
        <w:rPr>
          <w:rFonts w:ascii="Arial" w:hAnsi="Arial" w:eastAsia="Arial"/>
        </w:rPr>
        <w:t>ผู้สืบสายเลือดราชวงศ์ Valtieri</w:t>
      </w:r>
    </w:p>
    <w:p>
      <w:pPr>
        <w:pStyle w:val="ListBullet"/>
      </w:pPr>
      <w:r>
        <w:rPr>
          <w:rFonts w:ascii="Arial" w:hAnsi="Arial" w:eastAsia="Arial"/>
        </w:rPr>
        <w:t>ผู้ยืนเคียงข้าง Patrick ในการประกาศกำเนิด Astrael</w:t>
      </w:r>
    </w:p>
    <w:p>
      <w:pPr>
        <w:pStyle w:val="Heading3"/>
      </w:pPr>
      <w:r>
        <w:t>ลักษณะ</w:t>
      </w:r>
    </w:p>
    <w:p>
      <w:pPr>
        <w:pStyle w:val="ListBullet"/>
      </w:pPr>
      <w:r>
        <w:rPr>
          <w:rFonts w:ascii="Arial" w:hAnsi="Arial" w:eastAsia="Arial"/>
        </w:rPr>
        <w:t>ผมสีเงินอ่อน</w:t>
      </w:r>
    </w:p>
    <w:p>
      <w:pPr>
        <w:pStyle w:val="ListBullet"/>
      </w:pPr>
      <w:r>
        <w:rPr>
          <w:rFonts w:ascii="Arial" w:hAnsi="Arial" w:eastAsia="Arial"/>
        </w:rPr>
        <w:t>ดวงตาสีฟ้าอ่อน</w:t>
      </w:r>
    </w:p>
    <w:p>
      <w:pPr>
        <w:pStyle w:val="ListBullet"/>
      </w:pPr>
      <w:r>
        <w:rPr>
          <w:rFonts w:ascii="Arial" w:hAnsi="Arial" w:eastAsia="Arial"/>
        </w:rPr>
        <w:t>สง่างาม อ่อนโยน และสุขุม</w:t>
      </w:r>
    </w:p>
    <w:p>
      <w:pPr>
        <w:pStyle w:val="Heading3"/>
      </w:pPr>
      <w:r>
        <w:t>บุคลิก</w:t>
      </w:r>
    </w:p>
    <w:p>
      <w:pPr>
        <w:pStyle w:val="ListBullet"/>
      </w:pPr>
      <w:r>
        <w:rPr>
          <w:rFonts w:ascii="Arial" w:hAnsi="Arial" w:eastAsia="Arial"/>
        </w:rPr>
        <w:t>มีเมตตา</w:t>
      </w:r>
    </w:p>
    <w:p>
      <w:pPr>
        <w:pStyle w:val="ListBullet"/>
      </w:pPr>
      <w:r>
        <w:rPr>
          <w:rFonts w:ascii="Arial" w:hAnsi="Arial" w:eastAsia="Arial"/>
        </w:rPr>
        <w:t>มองคนลึกกว่าฐานันดร</w:t>
      </w:r>
    </w:p>
    <w:p>
      <w:pPr>
        <w:pStyle w:val="ListBullet"/>
      </w:pPr>
      <w:r>
        <w:rPr>
          <w:rFonts w:ascii="Arial" w:hAnsi="Arial" w:eastAsia="Arial"/>
        </w:rPr>
        <w:t>เติบโตจากองค์หญิงที่อ่อนโยนไปสู่ผู้รอดชีวิตที่หนักแน่นขึ้นหลังการล่มสลายของ Lacoss</w:t>
      </w:r>
    </w:p>
    <w:p>
      <w:pPr>
        <w:pStyle w:val="Heading3"/>
      </w:pPr>
      <w:r>
        <w:t>หมายเหตุ</w:t>
      </w:r>
    </w:p>
    <w:p>
      <w:r>
        <w:rPr>
          <w:rFonts w:ascii="Arial" w:hAnsi="Arial" w:eastAsia="Arial"/>
        </w:rPr>
        <w:t xml:space="preserve">ตอนต้นใช้ชื่อ </w:t>
      </w:r>
      <w:r>
        <w:rPr>
          <w:rFonts w:ascii="Arial" w:hAnsi="Arial" w:eastAsia="Arial"/>
          <w:b/>
          <w:color w:val="17324D"/>
        </w:rPr>
        <w:t>Seraphina Valtieri</w:t>
      </w:r>
    </w:p>
    <w:p>
      <w:r>
        <w:rPr>
          <w:rFonts w:ascii="Arial" w:hAnsi="Arial" w:eastAsia="Arial"/>
        </w:rPr>
        <w:t xml:space="preserve">แต่ตอนที่ 42 ใช้ชื่อ </w:t>
      </w:r>
      <w:r>
        <w:rPr>
          <w:rFonts w:ascii="Arial" w:hAnsi="Arial" w:eastAsia="Arial"/>
          <w:b/>
          <w:color w:val="17324D"/>
        </w:rPr>
        <w:t>Seraphina Lacoss</w:t>
      </w:r>
      <w:r>
        <w:rPr>
          <w:rFonts w:ascii="Arial" w:hAnsi="Arial" w:eastAsia="Arial"/>
        </w:rPr>
        <w:t xml:space="preserve"> ซึ่งควรตัดสินใจให้ชัดเจนในต้นฉบับรุ่นถัดไป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Cedric Alcine</w:t>
      </w:r>
    </w:p>
    <w:p>
      <w:pPr>
        <w:pStyle w:val="Heading3"/>
      </w:pPr>
      <w:r>
        <w:t>สถานะ</w:t>
      </w:r>
    </w:p>
    <w:p>
      <w:pPr>
        <w:pStyle w:val="ListBullet"/>
      </w:pPr>
      <w:r>
        <w:rPr>
          <w:rFonts w:ascii="Arial" w:hAnsi="Arial" w:eastAsia="Arial"/>
        </w:rPr>
        <w:t>บารอนแห่งแดนเหนือ</w:t>
      </w:r>
    </w:p>
    <w:p>
      <w:pPr>
        <w:pStyle w:val="ListBullet"/>
      </w:pPr>
      <w:r>
        <w:rPr>
          <w:rFonts w:ascii="Arial" w:hAnsi="Arial" w:eastAsia="Arial"/>
        </w:rPr>
        <w:t>บิดาของ Patrick</w:t>
      </w:r>
    </w:p>
    <w:p>
      <w:pPr>
        <w:pStyle w:val="Heading3"/>
      </w:pPr>
      <w:r>
        <w:t>ระดับพลัง</w:t>
      </w:r>
    </w:p>
    <w:p>
      <w:pPr>
        <w:pStyle w:val="ListBullet"/>
      </w:pPr>
      <w:r>
        <w:rPr>
          <w:rFonts w:ascii="Arial" w:hAnsi="Arial" w:eastAsia="Arial"/>
        </w:rPr>
        <w:t>ทองคำ 2 ดาว</w:t>
      </w:r>
    </w:p>
    <w:p>
      <w:pPr>
        <w:pStyle w:val="Heading3"/>
      </w:pPr>
      <w:r>
        <w:t>ลักษณะและบุคลิก</w:t>
      </w:r>
    </w:p>
    <w:p>
      <w:pPr>
        <w:pStyle w:val="ListBullet"/>
      </w:pPr>
      <w:r>
        <w:rPr>
          <w:rFonts w:ascii="Arial" w:hAnsi="Arial" w:eastAsia="Arial"/>
        </w:rPr>
        <w:t>สุขุม</w:t>
      </w:r>
    </w:p>
    <w:p>
      <w:pPr>
        <w:pStyle w:val="ListBullet"/>
      </w:pPr>
      <w:r>
        <w:rPr>
          <w:rFonts w:ascii="Arial" w:hAnsi="Arial" w:eastAsia="Arial"/>
        </w:rPr>
        <w:t>รักประชาชน</w:t>
      </w:r>
    </w:p>
    <w:p>
      <w:pPr>
        <w:pStyle w:val="ListBullet"/>
      </w:pPr>
      <w:r>
        <w:rPr>
          <w:rFonts w:ascii="Arial" w:hAnsi="Arial" w:eastAsia="Arial"/>
        </w:rPr>
        <w:t>ภักดีต่อ Lacoss</w:t>
      </w:r>
    </w:p>
    <w:p>
      <w:pPr>
        <w:pStyle w:val="ListBullet"/>
      </w:pPr>
      <w:r>
        <w:rPr>
          <w:rFonts w:ascii="Arial" w:hAnsi="Arial" w:eastAsia="Arial"/>
        </w:rPr>
        <w:t>เป็นผู้นำที่คนแดนเหนือศรัทธาอย่างแท้จริง</w:t>
      </w:r>
    </w:p>
    <w:p>
      <w:pPr>
        <w:pStyle w:val="Heading3"/>
      </w:pPr>
      <w:r>
        <w:t>วีรกรรม</w:t>
      </w:r>
    </w:p>
    <w:p>
      <w:pPr>
        <w:pStyle w:val="ListBullet"/>
      </w:pPr>
      <w:r>
        <w:rPr>
          <w:rFonts w:ascii="Arial" w:hAnsi="Arial" w:eastAsia="Arial"/>
        </w:rPr>
        <w:t>นำทหาร 1,000 นายต้านกองทัพจักรวรรดิ 15,000 นาย</w:t>
      </w:r>
    </w:p>
    <w:p>
      <w:pPr>
        <w:pStyle w:val="ListBullet"/>
      </w:pPr>
      <w:r>
        <w:rPr>
          <w:rFonts w:ascii="Arial" w:hAnsi="Arial" w:eastAsia="Arial"/>
        </w:rPr>
        <w:t>ยืนหยัดเพื่อถ่วงเวลาให้ผู้คนและทายาทของ Lacoss รอดชีวิต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Vael Drakhar</w:t>
      </w:r>
    </w:p>
    <w:p>
      <w:pPr>
        <w:pStyle w:val="Heading3"/>
      </w:pPr>
      <w:r>
        <w:t>สถานะ</w:t>
      </w:r>
    </w:p>
    <w:p>
      <w:pPr>
        <w:pStyle w:val="ListBullet"/>
      </w:pPr>
      <w:r>
        <w:rPr>
          <w:rFonts w:ascii="Arial" w:hAnsi="Arial" w:eastAsia="Arial"/>
        </w:rPr>
        <w:t>อดีตผู้บัญชาการสูงสุดแห่งจักรวรรดิ Eryndor</w:t>
      </w:r>
    </w:p>
    <w:p>
      <w:pPr>
        <w:pStyle w:val="ListBullet"/>
      </w:pPr>
      <w:r>
        <w:rPr>
          <w:rFonts w:ascii="Arial" w:hAnsi="Arial" w:eastAsia="Arial"/>
        </w:rPr>
        <w:t>อาจารย์คนแรกของ Patrick</w:t>
      </w:r>
    </w:p>
    <w:p>
      <w:pPr>
        <w:pStyle w:val="ListBullet"/>
      </w:pPr>
      <w:r>
        <w:rPr>
          <w:rFonts w:ascii="Arial" w:hAnsi="Arial" w:eastAsia="Arial"/>
        </w:rPr>
        <w:t>อดีตอาจารย์ของ Magnus</w:t>
      </w:r>
    </w:p>
    <w:p>
      <w:pPr>
        <w:pStyle w:val="Heading3"/>
      </w:pPr>
      <w:r>
        <w:t>ระดับพลัง</w:t>
      </w:r>
    </w:p>
    <w:p>
      <w:pPr>
        <w:pStyle w:val="ListBullet"/>
      </w:pPr>
      <w:r>
        <w:rPr>
          <w:rFonts w:ascii="Arial" w:hAnsi="Arial" w:eastAsia="Arial"/>
        </w:rPr>
        <w:t>ทองคำ 5 ดาว</w:t>
      </w:r>
    </w:p>
    <w:p>
      <w:pPr>
        <w:pStyle w:val="Heading3"/>
      </w:pPr>
      <w:r>
        <w:t>ลักษณะและบุคลิก</w:t>
      </w:r>
    </w:p>
    <w:p>
      <w:pPr>
        <w:pStyle w:val="ListBullet"/>
      </w:pPr>
      <w:r>
        <w:rPr>
          <w:rFonts w:ascii="Arial" w:hAnsi="Arial" w:eastAsia="Arial"/>
        </w:rPr>
        <w:t>ประมาณ 80 ปี แต่ภายนอกดูอ่อนกว่าวัย</w:t>
      </w:r>
    </w:p>
    <w:p>
      <w:pPr>
        <w:pStyle w:val="ListBullet"/>
      </w:pPr>
      <w:r>
        <w:rPr>
          <w:rFonts w:ascii="Arial" w:hAnsi="Arial" w:eastAsia="Arial"/>
        </w:rPr>
        <w:t>สุขุม</w:t>
      </w:r>
    </w:p>
    <w:p>
      <w:pPr>
        <w:pStyle w:val="ListBullet"/>
      </w:pPr>
      <w:r>
        <w:rPr>
          <w:rFonts w:ascii="Arial" w:hAnsi="Arial" w:eastAsia="Arial"/>
        </w:rPr>
        <w:t>มองสงครามขาด</w:t>
      </w:r>
    </w:p>
    <w:p>
      <w:pPr>
        <w:pStyle w:val="ListBullet"/>
      </w:pPr>
      <w:r>
        <w:rPr>
          <w:rFonts w:ascii="Arial" w:hAnsi="Arial" w:eastAsia="Arial"/>
        </w:rPr>
        <w:t>เย็นชาในสนามรบ แต่มีความเป็นครูอย่างลึกซึ้ง</w:t>
      </w:r>
    </w:p>
    <w:p>
      <w:pPr>
        <w:pStyle w:val="Heading3"/>
      </w:pPr>
      <w:r>
        <w:t>ฉายา</w:t>
      </w:r>
    </w:p>
    <w:p>
      <w:pPr>
        <w:spacing w:before="80" w:after="160"/>
        <w:ind w:left="317" w:right="173"/>
        <w:jc w:val="left"/>
        <w:shd w:fill="F6F1E8"/>
      </w:pPr>
      <w:r>
        <w:rPr>
          <w:rFonts w:ascii="Arial" w:hAnsi="Arial" w:eastAsia="Arial"/>
          <w:i/>
          <w:color w:val="17324D"/>
          <w:sz w:val="21"/>
        </w:rPr>
        <w:t>ดาบทองคำ</w:t>
      </w:r>
    </w:p>
    <w:p>
      <w:pPr>
        <w:pStyle w:val="Heading3"/>
      </w:pPr>
      <w:r>
        <w:t>จุดจบ</w:t>
      </w:r>
    </w:p>
    <w:p>
      <w:pPr>
        <w:pStyle w:val="ListBullet"/>
      </w:pPr>
      <w:r>
        <w:rPr>
          <w:rFonts w:ascii="Arial" w:hAnsi="Arial" w:eastAsia="Arial"/>
        </w:rPr>
        <w:t>ต่อสู้จนตายในพระราชวัง Lacoss</w:t>
      </w:r>
    </w:p>
    <w:p>
      <w:pPr>
        <w:pStyle w:val="ListBullet"/>
      </w:pPr>
      <w:r>
        <w:rPr>
          <w:rFonts w:ascii="Arial" w:hAnsi="Arial" w:eastAsia="Arial"/>
        </w:rPr>
        <w:t>แม้สิ้นลมแล้วยังคุกเข่าจับดาบอยู่ ไม่มีทหารจักรวรรดิคนใดกล้าเข้าใกล้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Eldric Aethervale</w:t>
      </w:r>
    </w:p>
    <w:p>
      <w:pPr>
        <w:pStyle w:val="Heading3"/>
      </w:pPr>
      <w:r>
        <w:t>สถานะ</w:t>
      </w:r>
    </w:p>
    <w:p>
      <w:pPr>
        <w:pStyle w:val="ListBullet"/>
      </w:pPr>
      <w:r>
        <w:rPr>
          <w:rFonts w:ascii="Arial" w:hAnsi="Arial" w:eastAsia="Arial"/>
        </w:rPr>
        <w:t>อดีตหัวหน้าหน่วยนักดาบเวทย์ราชันแห่ง Aetherion</w:t>
      </w:r>
    </w:p>
    <w:p>
      <w:pPr>
        <w:pStyle w:val="ListBullet"/>
      </w:pPr>
      <w:r>
        <w:rPr>
          <w:rFonts w:ascii="Arial" w:hAnsi="Arial" w:eastAsia="Arial"/>
        </w:rPr>
        <w:t>อดีตรัชทายาทแห่ง Aetherion</w:t>
      </w:r>
    </w:p>
    <w:p>
      <w:pPr>
        <w:pStyle w:val="ListBullet"/>
      </w:pPr>
      <w:r>
        <w:rPr>
          <w:rFonts w:ascii="Arial" w:hAnsi="Arial" w:eastAsia="Arial"/>
        </w:rPr>
        <w:t>อาจารย์คนที่สองของ Patrick</w:t>
      </w:r>
    </w:p>
    <w:p>
      <w:pPr>
        <w:pStyle w:val="Heading3"/>
      </w:pPr>
      <w:r>
        <w:t>อายุ</w:t>
      </w:r>
    </w:p>
    <w:p>
      <w:pPr>
        <w:pStyle w:val="ListBullet"/>
      </w:pPr>
      <w:r>
        <w:rPr>
          <w:rFonts w:ascii="Arial" w:hAnsi="Arial" w:eastAsia="Arial"/>
        </w:rPr>
        <w:t>มากกว่า 150 ปี</w:t>
      </w:r>
    </w:p>
    <w:p>
      <w:pPr>
        <w:pStyle w:val="Heading3"/>
      </w:pPr>
      <w:r>
        <w:t>ระดับพลัง</w:t>
      </w:r>
    </w:p>
    <w:p>
      <w:pPr>
        <w:pStyle w:val="ListBullet"/>
      </w:pPr>
      <w:r>
        <w:rPr>
          <w:rFonts w:ascii="Arial" w:hAnsi="Arial" w:eastAsia="Arial"/>
        </w:rPr>
        <w:t>ก้าวข้าม Platinum ไปนานแล้ว</w:t>
      </w:r>
    </w:p>
    <w:p>
      <w:pPr>
        <w:pStyle w:val="ListBullet"/>
      </w:pPr>
      <w:r>
        <w:rPr>
          <w:rFonts w:ascii="Arial" w:hAnsi="Arial" w:eastAsia="Arial"/>
        </w:rPr>
        <w:t>มีข่าวลือว่าอาจเคยแตะ 10 วงแหวน</w:t>
      </w:r>
    </w:p>
    <w:p>
      <w:pPr>
        <w:pStyle w:val="Heading3"/>
      </w:pPr>
      <w:r>
        <w:t>ฉายา</w:t>
      </w:r>
    </w:p>
    <w:p>
      <w:pPr>
        <w:spacing w:before="80" w:after="160"/>
        <w:ind w:left="317" w:right="173"/>
        <w:jc w:val="left"/>
        <w:shd w:fill="F6F1E8"/>
      </w:pPr>
      <w:r>
        <w:rPr>
          <w:rFonts w:ascii="Arial" w:hAnsi="Arial" w:eastAsia="Arial"/>
          <w:i/>
          <w:color w:val="17324D"/>
          <w:sz w:val="21"/>
        </w:rPr>
        <w:t>จอมปราชญ์ดาบแห่งวงแหวน</w:t>
      </w:r>
    </w:p>
    <w:p>
      <w:pPr>
        <w:pStyle w:val="Heading3"/>
      </w:pPr>
      <w:r>
        <w:t>ลักษณะ</w:t>
      </w:r>
    </w:p>
    <w:p>
      <w:pPr>
        <w:pStyle w:val="ListBullet"/>
      </w:pPr>
      <w:r>
        <w:rPr>
          <w:rFonts w:ascii="Arial" w:hAnsi="Arial" w:eastAsia="Arial"/>
        </w:rPr>
        <w:t>ชายชราผมเงิน</w:t>
      </w:r>
    </w:p>
    <w:p>
      <w:pPr>
        <w:pStyle w:val="ListBullet"/>
      </w:pPr>
      <w:r>
        <w:rPr>
          <w:rFonts w:ascii="Arial" w:hAnsi="Arial" w:eastAsia="Arial"/>
        </w:rPr>
        <w:t>ดาบสีเงินฟ้าพร้อมลูกแก้วลอยกลางด้าม</w:t>
      </w:r>
    </w:p>
    <w:p>
      <w:pPr>
        <w:pStyle w:val="ListBullet"/>
      </w:pPr>
      <w:r>
        <w:rPr>
          <w:rFonts w:ascii="Arial" w:hAnsi="Arial" w:eastAsia="Arial"/>
        </w:rPr>
        <w:t>ภายนอกดูอ่อนโยนเหมือนคุณปู่ธรรมดา</w:t>
      </w:r>
    </w:p>
    <w:p>
      <w:pPr>
        <w:pStyle w:val="Heading3"/>
      </w:pPr>
      <w:r>
        <w:t>จุดเด่น</w:t>
      </w:r>
    </w:p>
    <w:p>
      <w:pPr>
        <w:pStyle w:val="ListBullet"/>
      </w:pPr>
      <w:r>
        <w:rPr>
          <w:rFonts w:ascii="Arial" w:hAnsi="Arial" w:eastAsia="Arial"/>
        </w:rPr>
        <w:t>มองเห็นศักยภาพของ Patrick ได้ตั้งแต่แรก</w:t>
      </w:r>
    </w:p>
    <w:p>
      <w:pPr>
        <w:pStyle w:val="ListBullet"/>
      </w:pPr>
      <w:r>
        <w:rPr>
          <w:rFonts w:ascii="Arial" w:hAnsi="Arial" w:eastAsia="Arial"/>
        </w:rPr>
        <w:t>เป็นตัวแทนของระดับพลังที่เกือบหลุดพ้นจากกรอบสงครามมนุษย์ทั่วไป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Magnus Reinhardt</w:t>
      </w:r>
    </w:p>
    <w:p>
      <w:pPr>
        <w:pStyle w:val="Heading3"/>
      </w:pPr>
      <w:r>
        <w:t>สถานะ</w:t>
      </w:r>
    </w:p>
    <w:p>
      <w:pPr>
        <w:pStyle w:val="ListBullet"/>
      </w:pPr>
      <w:r>
        <w:rPr>
          <w:rFonts w:ascii="Arial" w:hAnsi="Arial" w:eastAsia="Arial"/>
        </w:rPr>
        <w:t>ผู้บัญชาการสูงสุดแห่งจักรวรรดิ Eryndor</w:t>
      </w:r>
    </w:p>
    <w:p>
      <w:pPr>
        <w:pStyle w:val="ListBullet"/>
      </w:pPr>
      <w:r>
        <w:rPr>
          <w:rFonts w:ascii="Arial" w:hAnsi="Arial" w:eastAsia="Arial"/>
        </w:rPr>
        <w:t>ศิษย์เก่าของ Vael</w:t>
      </w:r>
    </w:p>
    <w:p>
      <w:pPr>
        <w:pStyle w:val="Heading3"/>
      </w:pPr>
      <w:r>
        <w:t>ระดับพลัง</w:t>
      </w:r>
    </w:p>
    <w:p>
      <w:pPr>
        <w:pStyle w:val="ListBullet"/>
      </w:pPr>
      <w:r>
        <w:rPr>
          <w:rFonts w:ascii="Arial" w:hAnsi="Arial" w:eastAsia="Arial"/>
        </w:rPr>
        <w:t>ทองคำ 5 ดาว</w:t>
      </w:r>
    </w:p>
    <w:p>
      <w:pPr>
        <w:pStyle w:val="Heading3"/>
      </w:pPr>
      <w:r>
        <w:t>บุคลิก</w:t>
      </w:r>
    </w:p>
    <w:p>
      <w:pPr>
        <w:pStyle w:val="ListBullet"/>
      </w:pPr>
      <w:r>
        <w:rPr>
          <w:rFonts w:ascii="Arial" w:hAnsi="Arial" w:eastAsia="Arial"/>
        </w:rPr>
        <w:t>เยือกเย็น</w:t>
      </w:r>
    </w:p>
    <w:p>
      <w:pPr>
        <w:pStyle w:val="ListBullet"/>
      </w:pPr>
      <w:r>
        <w:rPr>
          <w:rFonts w:ascii="Arial" w:hAnsi="Arial" w:eastAsia="Arial"/>
        </w:rPr>
        <w:t>โหดเหี้ยม</w:t>
      </w:r>
    </w:p>
    <w:p>
      <w:pPr>
        <w:pStyle w:val="ListBullet"/>
      </w:pPr>
      <w:r>
        <w:rPr>
          <w:rFonts w:ascii="Arial" w:hAnsi="Arial" w:eastAsia="Arial"/>
        </w:rPr>
        <w:t>เป็นนักวางกลยุทธ์ระดับอัจฉริยะ</w:t>
      </w:r>
    </w:p>
    <w:p>
      <w:pPr>
        <w:pStyle w:val="Heading3"/>
      </w:pPr>
      <w:r>
        <w:t>จุดเด่น</w:t>
      </w:r>
    </w:p>
    <w:p>
      <w:pPr>
        <w:pStyle w:val="ListBullet"/>
      </w:pPr>
      <w:r>
        <w:rPr>
          <w:rFonts w:ascii="Arial" w:hAnsi="Arial" w:eastAsia="Arial"/>
        </w:rPr>
        <w:t xml:space="preserve">เป็นผู้วาง </w:t>
      </w:r>
      <w:r>
        <w:rPr>
          <w:rFonts w:ascii="Arial" w:hAnsi="Arial" w:eastAsia="Arial"/>
          <w:b/>
          <w:color w:val="17324D"/>
        </w:rPr>
        <w:t>ยุทธการหัวหอก</w:t>
      </w:r>
    </w:p>
    <w:p>
      <w:pPr>
        <w:pStyle w:val="ListBullet"/>
      </w:pPr>
      <w:r>
        <w:rPr>
          <w:rFonts w:ascii="Arial" w:hAnsi="Arial" w:eastAsia="Arial"/>
        </w:rPr>
        <w:t>ใช้ยุทธศาสตร์ทำลาย Lacoss ได้อย่างเป็นระบบ</w:t>
      </w:r>
    </w:p>
    <w:p>
      <w:pPr>
        <w:pStyle w:val="Heading3"/>
      </w:pPr>
      <w:r>
        <w:t>หมายเหตุ</w:t>
      </w:r>
    </w:p>
    <w:p>
      <w:r>
        <w:rPr>
          <w:rFonts w:ascii="Arial" w:hAnsi="Arial" w:eastAsia="Arial"/>
        </w:rPr>
        <w:t xml:space="preserve">ในตอนส่วนใหญ่ใช้ชื่อ </w:t>
      </w:r>
      <w:r>
        <w:rPr>
          <w:rFonts w:ascii="Arial" w:hAnsi="Arial" w:eastAsia="Arial"/>
          <w:b/>
          <w:color w:val="17324D"/>
        </w:rPr>
        <w:t>Magnus Reinhardt</w:t>
      </w:r>
    </w:p>
    <w:p>
      <w:r>
        <w:rPr>
          <w:rFonts w:ascii="Arial" w:hAnsi="Arial" w:eastAsia="Arial"/>
        </w:rPr>
        <w:t xml:space="preserve">แต่ตอนที่ 33 มีคำว่า </w:t>
      </w:r>
      <w:r>
        <w:rPr>
          <w:rFonts w:ascii="Arial" w:hAnsi="Arial" w:eastAsia="Arial"/>
          <w:b/>
          <w:color w:val="17324D"/>
        </w:rPr>
        <w:t>Magnus Draven</w:t>
      </w:r>
      <w:r>
        <w:rPr>
          <w:rFonts w:ascii="Arial" w:hAnsi="Arial" w:eastAsia="Arial"/>
        </w:rPr>
        <w:t xml:space="preserve"> ปรากฏ 1 ครั้ง ซึ่งน่าจะเป็นจุดที่ควรแก้ให้ตรงกัน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Alistair Valtieri</w:t>
      </w:r>
    </w:p>
    <w:p>
      <w:pPr>
        <w:pStyle w:val="Heading3"/>
      </w:pPr>
      <w:r>
        <w:t>สถานะ</w:t>
      </w:r>
    </w:p>
    <w:p>
      <w:pPr>
        <w:pStyle w:val="ListBullet"/>
      </w:pPr>
      <w:r>
        <w:rPr>
          <w:rFonts w:ascii="Arial" w:hAnsi="Arial" w:eastAsia="Arial"/>
        </w:rPr>
        <w:t>กษัตริย์องค์สุดท้ายแห่ง Lacoss</w:t>
      </w:r>
    </w:p>
    <w:p>
      <w:pPr>
        <w:pStyle w:val="ListBullet"/>
      </w:pPr>
      <w:r>
        <w:rPr>
          <w:rFonts w:ascii="Arial" w:hAnsi="Arial" w:eastAsia="Arial"/>
        </w:rPr>
        <w:t>บิดาของ Seraphina</w:t>
      </w:r>
    </w:p>
    <w:p>
      <w:pPr>
        <w:pStyle w:val="Heading3"/>
      </w:pPr>
      <w:r>
        <w:t>ระดับพลัง</w:t>
      </w:r>
    </w:p>
    <w:p>
      <w:pPr>
        <w:pStyle w:val="ListBullet"/>
      </w:pPr>
      <w:r>
        <w:rPr>
          <w:rFonts w:ascii="Arial" w:hAnsi="Arial" w:eastAsia="Arial"/>
        </w:rPr>
        <w:t>ช่วงก่อนหน้า: เงิน 5 ดาว</w:t>
      </w:r>
    </w:p>
    <w:p>
      <w:pPr>
        <w:pStyle w:val="ListBullet"/>
      </w:pPr>
      <w:r>
        <w:rPr>
          <w:rFonts w:ascii="Arial" w:hAnsi="Arial" w:eastAsia="Arial"/>
        </w:rPr>
        <w:t>ช่วงล่มสลายของเมืองหลวง: ทองคำ 1 ดาว</w:t>
      </w:r>
    </w:p>
    <w:p>
      <w:pPr>
        <w:pStyle w:val="Heading3"/>
      </w:pPr>
      <w:r>
        <w:t>บุคลิก</w:t>
      </w:r>
    </w:p>
    <w:p>
      <w:pPr>
        <w:pStyle w:val="ListBullet"/>
      </w:pPr>
      <w:r>
        <w:rPr>
          <w:rFonts w:ascii="Arial" w:hAnsi="Arial" w:eastAsia="Arial"/>
        </w:rPr>
        <w:t>อ่อนโยนกับบุตร</w:t>
      </w:r>
    </w:p>
    <w:p>
      <w:pPr>
        <w:pStyle w:val="ListBullet"/>
      </w:pPr>
      <w:r>
        <w:rPr>
          <w:rFonts w:ascii="Arial" w:hAnsi="Arial" w:eastAsia="Arial"/>
        </w:rPr>
        <w:t>แบกรับภาระราชา</w:t>
      </w:r>
    </w:p>
    <w:p>
      <w:pPr>
        <w:pStyle w:val="ListBullet"/>
      </w:pPr>
      <w:r>
        <w:rPr>
          <w:rFonts w:ascii="Arial" w:hAnsi="Arial" w:eastAsia="Arial"/>
        </w:rPr>
        <w:t>ยืนหยัดจนวาระสุดท้าย</w:t>
      </w:r>
    </w:p>
    <w:p>
      <w:pPr>
        <w:pStyle w:val="Heading3"/>
      </w:pPr>
      <w:r>
        <w:t>จุดจบ</w:t>
      </w:r>
    </w:p>
    <w:p>
      <w:pPr>
        <w:pStyle w:val="ListBullet"/>
      </w:pPr>
      <w:r>
        <w:rPr>
          <w:rFonts w:ascii="Arial" w:hAnsi="Arial" w:eastAsia="Arial"/>
        </w:rPr>
        <w:t>สิ้นพระชนม์บนบัลลังก์ พร้อมดาบในมือ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Adrian Valcrest</w:t>
      </w:r>
    </w:p>
    <w:p>
      <w:pPr>
        <w:pStyle w:val="Heading3"/>
      </w:pPr>
      <w:r>
        <w:t>สถานะ</w:t>
      </w:r>
    </w:p>
    <w:p>
      <w:pPr>
        <w:pStyle w:val="ListBullet"/>
      </w:pPr>
      <w:r>
        <w:rPr>
          <w:rFonts w:ascii="Arial" w:hAnsi="Arial" w:eastAsia="Arial"/>
        </w:rPr>
        <w:t>ผู้บัญชาการกองเรือแห่ง Varelia</w:t>
      </w:r>
    </w:p>
    <w:p>
      <w:pPr>
        <w:pStyle w:val="Heading3"/>
      </w:pPr>
      <w:r>
        <w:t>ระดับพลัง</w:t>
      </w:r>
    </w:p>
    <w:p>
      <w:pPr>
        <w:pStyle w:val="ListBullet"/>
      </w:pPr>
      <w:r>
        <w:rPr>
          <w:rFonts w:ascii="Arial" w:hAnsi="Arial" w:eastAsia="Arial"/>
        </w:rPr>
        <w:t>ทองคำ 2 ดาว</w:t>
      </w:r>
    </w:p>
    <w:p>
      <w:pPr>
        <w:pStyle w:val="Heading3"/>
      </w:pPr>
      <w:r>
        <w:t>ฉายา</w:t>
      </w:r>
    </w:p>
    <w:p>
      <w:pPr>
        <w:spacing w:before="80" w:after="160"/>
        <w:ind w:left="317" w:right="173"/>
        <w:jc w:val="left"/>
        <w:shd w:fill="F6F1E8"/>
      </w:pPr>
      <w:r>
        <w:rPr>
          <w:rFonts w:ascii="Arial" w:hAnsi="Arial" w:eastAsia="Arial"/>
          <w:i/>
          <w:color w:val="17324D"/>
          <w:sz w:val="21"/>
        </w:rPr>
        <w:t>โล่แห่งมหาสมุทรใต้</w:t>
      </w:r>
    </w:p>
    <w:p>
      <w:pPr>
        <w:pStyle w:val="Heading3"/>
      </w:pPr>
      <w:r>
        <w:t>บุคลิก</w:t>
      </w:r>
    </w:p>
    <w:p>
      <w:pPr>
        <w:pStyle w:val="ListBullet"/>
      </w:pPr>
      <w:r>
        <w:rPr>
          <w:rFonts w:ascii="Arial" w:hAnsi="Arial" w:eastAsia="Arial"/>
        </w:rPr>
        <w:t>เที่ยงตรง</w:t>
      </w:r>
    </w:p>
    <w:p>
      <w:pPr>
        <w:pStyle w:val="ListBullet"/>
      </w:pPr>
      <w:r>
        <w:rPr>
          <w:rFonts w:ascii="Arial" w:hAnsi="Arial" w:eastAsia="Arial"/>
        </w:rPr>
        <w:t>รักลูกน้อง</w:t>
      </w:r>
    </w:p>
    <w:p>
      <w:pPr>
        <w:pStyle w:val="ListBullet"/>
      </w:pPr>
      <w:r>
        <w:rPr>
          <w:rFonts w:ascii="Arial" w:hAnsi="Arial" w:eastAsia="Arial"/>
        </w:rPr>
        <w:t>เกลียดการค้ามนุษย์</w:t>
      </w:r>
    </w:p>
    <w:p>
      <w:pPr>
        <w:pStyle w:val="ListBullet"/>
      </w:pPr>
      <w:r>
        <w:rPr>
          <w:rFonts w:ascii="Arial" w:hAnsi="Arial" w:eastAsia="Arial"/>
        </w:rPr>
        <w:t>ภักดีต่อผู้มีบุญคุณ</w:t>
      </w:r>
    </w:p>
    <w:p>
      <w:pPr>
        <w:pStyle w:val="Heading3"/>
      </w:pPr>
      <w:r>
        <w:t>บทบาท</w:t>
      </w:r>
    </w:p>
    <w:p>
      <w:pPr>
        <w:pStyle w:val="ListBullet"/>
      </w:pPr>
      <w:r>
        <w:rPr>
          <w:rFonts w:ascii="Arial" w:hAnsi="Arial" w:eastAsia="Arial"/>
        </w:rPr>
        <w:t>หลัง Patrick ช่วยครอบครัวของเขา</w:t>
      </w:r>
    </w:p>
    <w:p>
      <w:pPr>
        <w:pStyle w:val="ListBullet"/>
      </w:pPr>
      <w:r>
        <w:rPr>
          <w:rFonts w:ascii="Arial" w:hAnsi="Arial" w:eastAsia="Arial"/>
        </w:rPr>
        <w:t>Adrian จึงเข้าร่วมฝ่าย Patrick และนำกองเรือมาอยู่ข้าง Astrael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Aldren Veymar</w:t>
      </w:r>
    </w:p>
    <w:p>
      <w:pPr>
        <w:pStyle w:val="Heading3"/>
      </w:pPr>
      <w:r>
        <w:t>สถานะ</w:t>
      </w:r>
    </w:p>
    <w:p>
      <w:pPr>
        <w:pStyle w:val="ListBullet"/>
      </w:pPr>
      <w:r>
        <w:rPr>
          <w:rFonts w:ascii="Arial" w:hAnsi="Arial" w:eastAsia="Arial"/>
        </w:rPr>
        <w:t>นักปราชญ์หลวงแห่ง Lacoss</w:t>
      </w:r>
    </w:p>
    <w:p>
      <w:pPr>
        <w:pStyle w:val="ListBullet"/>
      </w:pPr>
      <w:r>
        <w:rPr>
          <w:rFonts w:ascii="Arial" w:hAnsi="Arial" w:eastAsia="Arial"/>
        </w:rPr>
        <w:t>ผู้ดูแลหอสมุดราชวังมากว่า 40 ปี</w:t>
      </w:r>
    </w:p>
    <w:p>
      <w:pPr>
        <w:pStyle w:val="Heading3"/>
      </w:pPr>
      <w:r>
        <w:t>บทบาท</w:t>
      </w:r>
    </w:p>
    <w:p>
      <w:pPr>
        <w:pStyle w:val="ListBullet"/>
      </w:pPr>
      <w:r>
        <w:rPr>
          <w:rFonts w:ascii="Arial" w:hAnsi="Arial" w:eastAsia="Arial"/>
        </w:rPr>
        <w:t>ผู้ให้ข้อมูลประวัติศาสตร์</w:t>
      </w:r>
    </w:p>
    <w:p>
      <w:pPr>
        <w:pStyle w:val="ListBullet"/>
      </w:pPr>
      <w:r>
        <w:rPr>
          <w:rFonts w:ascii="Arial" w:hAnsi="Arial" w:eastAsia="Arial"/>
        </w:rPr>
        <w:t>ที่ปรึกษาของ Patrick หลังการล่มสลาย</w:t>
      </w:r>
    </w:p>
    <w:p>
      <w:pPr>
        <w:pStyle w:val="ListBullet"/>
      </w:pPr>
      <w:r>
        <w:rPr>
          <w:rFonts w:ascii="Arial" w:hAnsi="Arial" w:eastAsia="Arial"/>
        </w:rPr>
        <w:t>เป็นหนึ่งในคนแรก ๆ ที่ชี้ให้ Patrick เห็นว่าการเป็นราชาไม่ได้ขึ้นกับมงกุฎ แต่ขึ้นกับผู้คนที่ยอมเดินตาม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Alvis Duremont</w:t>
      </w:r>
    </w:p>
    <w:p>
      <w:pPr>
        <w:pStyle w:val="Heading3"/>
      </w:pPr>
      <w:r>
        <w:t>สถานะ</w:t>
      </w:r>
    </w:p>
    <w:p>
      <w:pPr>
        <w:pStyle w:val="ListBullet"/>
      </w:pPr>
      <w:r>
        <w:rPr>
          <w:rFonts w:ascii="Arial" w:hAnsi="Arial" w:eastAsia="Arial"/>
        </w:rPr>
        <w:t>นายกรัฐมนตรีแห่ง Varelia</w:t>
      </w:r>
    </w:p>
    <w:p>
      <w:pPr>
        <w:pStyle w:val="Heading3"/>
      </w:pPr>
      <w:r>
        <w:t>ภาพลักษณ์ภายนอก</w:t>
      </w:r>
    </w:p>
    <w:p>
      <w:pPr>
        <w:pStyle w:val="ListBullet"/>
      </w:pPr>
      <w:r>
        <w:rPr>
          <w:rFonts w:ascii="Arial" w:hAnsi="Arial" w:eastAsia="Arial"/>
        </w:rPr>
        <w:t>สุภาพบุรุษแห่งทะเลใต้</w:t>
      </w:r>
    </w:p>
    <w:p>
      <w:pPr>
        <w:pStyle w:val="ListBullet"/>
      </w:pPr>
      <w:r>
        <w:rPr>
          <w:rFonts w:ascii="Arial" w:hAnsi="Arial" w:eastAsia="Arial"/>
        </w:rPr>
        <w:t>ดูสง่างาม ใจดี และรักประชาชน</w:t>
      </w:r>
    </w:p>
    <w:p>
      <w:pPr>
        <w:pStyle w:val="Heading3"/>
      </w:pPr>
      <w:r>
        <w:t>ตัวตนจริง</w:t>
      </w:r>
    </w:p>
    <w:p>
      <w:pPr>
        <w:pStyle w:val="ListBullet"/>
      </w:pPr>
      <w:r>
        <w:rPr>
          <w:rFonts w:ascii="Arial" w:hAnsi="Arial" w:eastAsia="Arial"/>
        </w:rPr>
        <w:t>รับสินบนจาก Eryndor</w:t>
      </w:r>
    </w:p>
    <w:p>
      <w:pPr>
        <w:pStyle w:val="ListBullet"/>
      </w:pPr>
      <w:r>
        <w:rPr>
          <w:rFonts w:ascii="Arial" w:hAnsi="Arial" w:eastAsia="Arial"/>
        </w:rPr>
        <w:t>ส่งข้อมูลผู้ลี้ภัยให้จักรวรรดิ</w:t>
      </w:r>
    </w:p>
    <w:p>
      <w:pPr>
        <w:pStyle w:val="ListBullet"/>
      </w:pPr>
      <w:r>
        <w:rPr>
          <w:rFonts w:ascii="Arial" w:hAnsi="Arial" w:eastAsia="Arial"/>
        </w:rPr>
        <w:t>เกี่ยวข้องกับการขายแรงงานและลักพาตัวผู้รอดชีวิต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Lunaria Alcine</w:t>
      </w:r>
    </w:p>
    <w:p>
      <w:pPr>
        <w:pStyle w:val="Heading3"/>
      </w:pPr>
      <w:r>
        <w:t>สถานะ</w:t>
      </w:r>
    </w:p>
    <w:p>
      <w:pPr>
        <w:pStyle w:val="ListBullet"/>
      </w:pPr>
      <w:r>
        <w:rPr>
          <w:rFonts w:ascii="Arial" w:hAnsi="Arial" w:eastAsia="Arial"/>
        </w:rPr>
        <w:t>มารดาของ Patrick</w:t>
      </w:r>
    </w:p>
    <w:p>
      <w:pPr>
        <w:pStyle w:val="ListBullet"/>
      </w:pPr>
      <w:r>
        <w:rPr>
          <w:rFonts w:ascii="Arial" w:hAnsi="Arial" w:eastAsia="Arial"/>
        </w:rPr>
        <w:t>ภรรยาของ Cedric</w:t>
      </w:r>
    </w:p>
    <w:p>
      <w:pPr>
        <w:pStyle w:val="Heading3"/>
      </w:pPr>
      <w:r>
        <w:t>ลักษณะจากคำบอกเล่า</w:t>
      </w:r>
    </w:p>
    <w:p>
      <w:pPr>
        <w:pStyle w:val="ListBullet"/>
      </w:pPr>
      <w:r>
        <w:rPr>
          <w:rFonts w:ascii="Arial" w:hAnsi="Arial" w:eastAsia="Arial"/>
        </w:rPr>
        <w:t>งดงาม</w:t>
      </w:r>
    </w:p>
    <w:p>
      <w:pPr>
        <w:pStyle w:val="ListBullet"/>
      </w:pPr>
      <w:r>
        <w:rPr>
          <w:rFonts w:ascii="Arial" w:hAnsi="Arial" w:eastAsia="Arial"/>
        </w:rPr>
        <w:t>ดื้อ</w:t>
      </w:r>
    </w:p>
    <w:p>
      <w:pPr>
        <w:pStyle w:val="ListBullet"/>
      </w:pPr>
      <w:r>
        <w:rPr>
          <w:rFonts w:ascii="Arial" w:hAnsi="Arial" w:eastAsia="Arial"/>
        </w:rPr>
        <w:t>ใจดีมาก</w:t>
      </w:r>
    </w:p>
    <w:p>
      <w:pPr>
        <w:pStyle w:val="ListBullet"/>
      </w:pPr>
      <w:r>
        <w:rPr>
          <w:rFonts w:ascii="Arial" w:hAnsi="Arial" w:eastAsia="Arial"/>
        </w:rPr>
        <w:t>เข้มแข็ง</w:t>
      </w:r>
    </w:p>
    <w:p>
      <w:pPr>
        <w:pStyle w:val="ListBullet"/>
      </w:pPr>
      <w:r>
        <w:rPr>
          <w:rFonts w:ascii="Arial" w:hAnsi="Arial" w:eastAsia="Arial"/>
        </w:rPr>
        <w:t>มักลงไปช่วยชาวบ้านด้วยตัวเอง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1"/>
      </w:pPr>
      <w:r>
        <w:t>บุคคลในตำนาน</w:t>
      </w:r>
    </w:p>
    <w:p>
      <w:pPr>
        <w:pStyle w:val="Heading2"/>
      </w:pPr>
      <w:r>
        <w:t>Aurelius Valtieri</w:t>
      </w:r>
    </w:p>
    <w:p>
      <w:pPr>
        <w:pStyle w:val="Heading3"/>
      </w:pPr>
      <w:r>
        <w:t>สถานะ</w:t>
      </w:r>
    </w:p>
    <w:p>
      <w:pPr>
        <w:pStyle w:val="ListBullet"/>
      </w:pPr>
      <w:r>
        <w:rPr>
          <w:rFonts w:ascii="Arial" w:hAnsi="Arial" w:eastAsia="Arial"/>
        </w:rPr>
        <w:t>จักรพรรดิองค์แรกแห่ง Lacoss</w:t>
      </w:r>
    </w:p>
    <w:p>
      <w:pPr>
        <w:pStyle w:val="Heading3"/>
      </w:pPr>
      <w:r>
        <w:t>ฉายา</w:t>
      </w:r>
    </w:p>
    <w:p>
      <w:pPr>
        <w:spacing w:before="80" w:after="160"/>
        <w:ind w:left="317" w:right="173"/>
        <w:jc w:val="left"/>
        <w:shd w:fill="F6F1E8"/>
      </w:pPr>
      <w:r>
        <w:rPr>
          <w:rFonts w:ascii="Arial" w:hAnsi="Arial" w:eastAsia="Arial"/>
          <w:i/>
          <w:color w:val="17324D"/>
          <w:sz w:val="21"/>
        </w:rPr>
        <w:t>ราชสีห์ทองคำผู้รวบรวมอาณาจักรมนุษย์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Kael Alcine</w:t>
      </w:r>
    </w:p>
    <w:p>
      <w:pPr>
        <w:pStyle w:val="Heading3"/>
      </w:pPr>
      <w:r>
        <w:t>สถานะ</w:t>
      </w:r>
    </w:p>
    <w:p>
      <w:pPr>
        <w:pStyle w:val="ListBullet"/>
      </w:pPr>
      <w:r>
        <w:rPr>
          <w:rFonts w:ascii="Arial" w:hAnsi="Arial" w:eastAsia="Arial"/>
        </w:rPr>
        <w:t>ผู้ก่อตั้ง House Alcine</w:t>
      </w:r>
    </w:p>
    <w:p>
      <w:pPr>
        <w:pStyle w:val="ListBullet"/>
      </w:pPr>
      <w:r>
        <w:rPr>
          <w:rFonts w:ascii="Arial" w:hAnsi="Arial" w:eastAsia="Arial"/>
        </w:rPr>
        <w:t>สหายและมือขวาของ Aurelius Valtieri</w:t>
      </w:r>
    </w:p>
    <w:p>
      <w:pPr>
        <w:pStyle w:val="Heading3"/>
      </w:pPr>
      <w:r>
        <w:t>ฉายา</w:t>
      </w:r>
    </w:p>
    <w:p>
      <w:pPr>
        <w:spacing w:before="80" w:after="160"/>
        <w:ind w:left="317" w:right="173"/>
        <w:jc w:val="left"/>
        <w:shd w:fill="F6F1E8"/>
      </w:pPr>
      <w:r>
        <w:rPr>
          <w:rFonts w:ascii="Arial" w:hAnsi="Arial" w:eastAsia="Arial"/>
          <w:i/>
          <w:color w:val="17324D"/>
          <w:sz w:val="21"/>
        </w:rPr>
        <w:t>พยัคฆ์ขาวผู้ฉีกนภา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2"/>
      </w:pPr>
      <w:r>
        <w:t>Arcelia Valtieri</w:t>
      </w:r>
    </w:p>
    <w:p>
      <w:pPr>
        <w:pStyle w:val="Heading3"/>
      </w:pPr>
      <w:r>
        <w:t>สถานะ</w:t>
      </w:r>
    </w:p>
    <w:p>
      <w:pPr>
        <w:pStyle w:val="ListBullet"/>
      </w:pPr>
      <w:r>
        <w:rPr>
          <w:rFonts w:ascii="Arial" w:hAnsi="Arial" w:eastAsia="Arial"/>
        </w:rPr>
        <w:t>น้องสาวของ Aurelius Valtieri</w:t>
      </w:r>
    </w:p>
    <w:p>
      <w:pPr>
        <w:pStyle w:val="ListBullet"/>
      </w:pPr>
      <w:r>
        <w:rPr>
          <w:rFonts w:ascii="Arial" w:hAnsi="Arial" w:eastAsia="Arial"/>
        </w:rPr>
        <w:t>ราชินีคนแรกของ House Alcine</w:t>
      </w:r>
    </w:p>
    <w:p>
      <w:pPr>
        <w:pStyle w:val="Heading3"/>
      </w:pPr>
      <w:r>
        <w:t>จุดเด่น</w:t>
      </w:r>
    </w:p>
    <w:p>
      <w:pPr>
        <w:pStyle w:val="ListBullet"/>
      </w:pPr>
      <w:r>
        <w:rPr>
          <w:rFonts w:ascii="Arial" w:hAnsi="Arial" w:eastAsia="Arial"/>
        </w:rPr>
        <w:t>มีผมสีขาวเงิน</w:t>
      </w:r>
    </w:p>
    <w:p>
      <w:pPr>
        <w:pStyle w:val="ListBullet"/>
      </w:pPr>
      <w:r>
        <w:rPr>
          <w:rFonts w:ascii="Arial" w:hAnsi="Arial" w:eastAsia="Arial"/>
        </w:rPr>
        <w:t>เป็นต้นทางของสายเลือดราชวงศ์ในตระกูล Alcine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1"/>
      </w:pPr>
      <w:r>
        <w:t>อาวุธสำคัญ</w:t>
      </w:r>
    </w:p>
    <w:p>
      <w:pPr>
        <w:pStyle w:val="Heading2"/>
      </w:pPr>
      <w:r>
        <w:t>Frostfang</w:t>
      </w:r>
    </w:p>
    <w:p>
      <w:pPr>
        <w:pStyle w:val="Heading3"/>
      </w:pPr>
      <w:r>
        <w:t>เจ้าของ</w:t>
      </w:r>
    </w:p>
    <w:p>
      <w:pPr>
        <w:pStyle w:val="ListBullet"/>
      </w:pPr>
      <w:r>
        <w:rPr>
          <w:rFonts w:ascii="Arial" w:hAnsi="Arial" w:eastAsia="Arial"/>
        </w:rPr>
        <w:t>House Alcine</w:t>
      </w:r>
    </w:p>
    <w:p>
      <w:pPr>
        <w:pStyle w:val="ListBullet"/>
      </w:pPr>
      <w:r>
        <w:rPr>
          <w:rFonts w:ascii="Arial" w:hAnsi="Arial" w:eastAsia="Arial"/>
        </w:rPr>
        <w:t>ผู้ถือครองปัจจุบัน: Patrick Alcine</w:t>
      </w:r>
    </w:p>
    <w:p>
      <w:pPr>
        <w:pStyle w:val="Heading3"/>
      </w:pPr>
      <w:r>
        <w:t>ฉายา</w:t>
      </w:r>
    </w:p>
    <w:p>
      <w:pPr>
        <w:spacing w:before="80" w:after="160"/>
        <w:ind w:left="317" w:right="173"/>
        <w:jc w:val="left"/>
        <w:shd w:fill="F6F1E8"/>
      </w:pPr>
      <w:r>
        <w:rPr>
          <w:rFonts w:ascii="Arial" w:hAnsi="Arial" w:eastAsia="Arial"/>
          <w:i/>
          <w:color w:val="17324D"/>
          <w:sz w:val="21"/>
        </w:rPr>
        <w:t>เขี้ยวเหมันต์แห่งพยัคฆ์ขาว</w:t>
      </w:r>
    </w:p>
    <w:p>
      <w:pPr>
        <w:pStyle w:val="Heading3"/>
      </w:pPr>
      <w:r>
        <w:t>ลักษณะ</w:t>
      </w:r>
    </w:p>
    <w:p>
      <w:pPr>
        <w:pStyle w:val="ListBullet"/>
      </w:pPr>
      <w:r>
        <w:rPr>
          <w:rFonts w:ascii="Arial" w:hAnsi="Arial" w:eastAsia="Arial"/>
        </w:rPr>
        <w:t>ดาบยาวสีเงินเข้ม</w:t>
      </w:r>
    </w:p>
    <w:p>
      <w:pPr>
        <w:pStyle w:val="ListBullet"/>
      </w:pPr>
      <w:r>
        <w:rPr>
          <w:rFonts w:ascii="Arial" w:hAnsi="Arial" w:eastAsia="Arial"/>
        </w:rPr>
        <w:t>คมเรียวยาวกว่าดาบทั่วไปเล็กน้อย</w:t>
      </w:r>
    </w:p>
    <w:p>
      <w:pPr>
        <w:pStyle w:val="ListBullet"/>
      </w:pPr>
      <w:r>
        <w:rPr>
          <w:rFonts w:ascii="Arial" w:hAnsi="Arial" w:eastAsia="Arial"/>
        </w:rPr>
        <w:t>ใบมีลายสลักคล้ายเส้นน้ำแข็งแตก</w:t>
      </w:r>
    </w:p>
    <w:p>
      <w:pPr>
        <w:pStyle w:val="ListBullet"/>
      </w:pPr>
      <w:r>
        <w:rPr>
          <w:rFonts w:ascii="Arial" w:hAnsi="Arial" w:eastAsia="Arial"/>
        </w:rPr>
        <w:t>การ์ดดาบมีตราพยัคฆ์ขาว</w:t>
      </w:r>
    </w:p>
    <w:p>
      <w:pPr>
        <w:pStyle w:val="Heading3"/>
      </w:pPr>
      <w:r>
        <w:t>ช่วงลี้ภัย</w:t>
      </w:r>
    </w:p>
    <w:p>
      <w:r>
        <w:rPr>
          <w:rFonts w:ascii="Arial" w:hAnsi="Arial" w:eastAsia="Arial"/>
        </w:rPr>
        <w:t>Patrick ใช้แผ่นเหล็กสีดำเชื่อมปิดตราตระกูลไว้</w:t>
      </w:r>
    </w:p>
    <w:p>
      <w:r>
        <w:rPr>
          <w:rFonts w:ascii="Arial" w:hAnsi="Arial" w:eastAsia="Arial"/>
        </w:rPr>
        <w:t>เพื่อซ่อนตัวตนจนถึงวันที่ประกาศการกลับมาของ Alcine อีกครั้ง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1"/>
      </w:pPr>
      <w:r>
        <w:t>ชื่ออาวุธที่เสนอเพิ่ม</w:t>
      </w:r>
    </w:p>
    <w:p>
      <w:r>
        <w:rPr>
          <w:rFonts w:ascii="Arial" w:hAnsi="Arial" w:eastAsia="Arial"/>
        </w:rPr>
        <w:t xml:space="preserve">หัวข้อนี้เป็น </w:t>
      </w:r>
      <w:r>
        <w:rPr>
          <w:rFonts w:ascii="Arial" w:hAnsi="Arial" w:eastAsia="Arial"/>
          <w:b/>
          <w:color w:val="17324D"/>
        </w:rPr>
        <w:t>ข้อเสนอใหม่</w:t>
      </w:r>
      <w:r>
        <w:rPr>
          <w:rFonts w:ascii="Arial" w:hAnsi="Arial" w:eastAsia="Arial"/>
        </w:rPr>
        <w:t xml:space="preserve"> ยังไม่ใช่ canon ในต้นฉบับ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sz="8" w:val="single" w:color="17324D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ตัวละคร</w:t>
            </w:r>
          </w:p>
        </w:tc>
        <w:tc>
          <w:tcPr>
            <w:tcW w:type="dxa" w:w="2484"/>
            <w:vAlign w:val="center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sz="8" w:val="single" w:color="17324D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อาวุธที่เห็นในเรื่อง</w:t>
            </w:r>
          </w:p>
        </w:tc>
        <w:tc>
          <w:tcPr>
            <w:tcW w:type="dxa" w:w="2484"/>
            <w:vAlign w:val="center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sz="8" w:val="single" w:color="17324D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ชื่อที่เสนอ</w:t>
            </w:r>
          </w:p>
        </w:tc>
        <w:tc>
          <w:tcPr>
            <w:tcW w:type="dxa" w:w="2484"/>
            <w:vAlign w:val="center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sz="8" w:val="single" w:color="17324D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ความหมาย</w:t>
            </w:r>
          </w:p>
        </w:tc>
      </w:tr>
      <w:tr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Cedric Alcine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ดาบสีเงิน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  <w:b/>
                <w:color w:val="17324D"/>
              </w:rPr>
              <w:t>Winter Oath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คำสัตย์แห่งแดนเหนือ ผู้ยืนหยัดเพื่อประชาชนจนวาระสุดท้าย</w:t>
            </w:r>
          </w:p>
        </w:tc>
      </w:tr>
      <w:tr>
        <w:tc>
          <w:tcPr>
            <w:tcW w:type="dxa" w:w="2484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Vael Drakhar</w:t>
            </w:r>
          </w:p>
        </w:tc>
        <w:tc>
          <w:tcPr>
            <w:tcW w:type="dxa" w:w="2484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ดาบสีดำ</w:t>
            </w:r>
          </w:p>
        </w:tc>
        <w:tc>
          <w:tcPr>
            <w:tcW w:type="dxa" w:w="2484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  <w:b/>
                <w:color w:val="17324D"/>
              </w:rPr>
              <w:t>Black Requiem</w:t>
            </w:r>
          </w:p>
        </w:tc>
        <w:tc>
          <w:tcPr>
            <w:tcW w:type="dxa" w:w="2484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บทไว้อาลัยสีดำ เหมาะกับอดีตดาบแห่งจักรวรรดิผู้เดินผ่านสงครามมาทั้งชีวิต</w:t>
            </w:r>
          </w:p>
        </w:tc>
      </w:tr>
      <w:tr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Eldric Aethervale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ดาบสีเงินฟ้าพร้อมลูกแก้วลอย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  <w:b/>
                <w:color w:val="17324D"/>
              </w:rPr>
              <w:t>Aetherglass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สะท้อนเวท วงแหวน และความลึกล้ำเหนือยุคสมัย</w:t>
            </w:r>
          </w:p>
        </w:tc>
      </w:tr>
      <w:tr>
        <w:tc>
          <w:tcPr>
            <w:tcW w:type="dxa" w:w="2484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Magnus Reinhardt</w:t>
            </w:r>
          </w:p>
        </w:tc>
        <w:tc>
          <w:tcPr>
            <w:tcW w:type="dxa" w:w="2484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ดาบสีดำ</w:t>
            </w:r>
          </w:p>
        </w:tc>
        <w:tc>
          <w:tcPr>
            <w:tcW w:type="dxa" w:w="2484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  <w:b/>
                <w:color w:val="17324D"/>
              </w:rPr>
              <w:t>Imperial Verdict</w:t>
            </w:r>
          </w:p>
        </w:tc>
        <w:tc>
          <w:tcPr>
            <w:tcW w:type="dxa" w:w="2484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คำพิพากษาแห่งจักรวรรดิ สื่อถึงความเย็นชาและการตัดสินสงครามแบบไร้เมตตา</w:t>
            </w:r>
          </w:p>
        </w:tc>
      </w:tr>
      <w:tr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Alistair Valtieri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ดาบสีเงินของราชา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  <w:b/>
                <w:color w:val="17324D"/>
              </w:rPr>
              <w:t>Lion's Vow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คำสัตย์ของราชสีห์ เหมาะกับราชาที่สู้จนสิ้นลมบนบัลลังก์</w:t>
            </w:r>
          </w:p>
        </w:tc>
      </w:tr>
      <w:tr>
        <w:tc>
          <w:tcPr>
            <w:tcW w:type="dxa" w:w="2484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Adrian Valcrest</w:t>
            </w:r>
          </w:p>
        </w:tc>
        <w:tc>
          <w:tcPr>
            <w:tcW w:type="dxa" w:w="2484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ดาบทะเลสีคราม</w:t>
            </w:r>
          </w:p>
        </w:tc>
        <w:tc>
          <w:tcPr>
            <w:tcW w:type="dxa" w:w="2484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  <w:b/>
                <w:color w:val="17324D"/>
              </w:rPr>
              <w:t>Tidebreaker</w:t>
            </w:r>
          </w:p>
        </w:tc>
        <w:tc>
          <w:tcPr>
            <w:tcW w:type="dxa" w:w="2484"/>
            <w:vAlign w:val="center"/>
            <w:shd w:fill="EEF3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ผู้ผ่าคลื่น เหมาะกับแม่ทัพเรือแห่งทะเลใต้</w:t>
            </w:r>
          </w:p>
        </w:tc>
      </w:tr>
      <w:tr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Seraphina Valtieri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ยังไม่มีอาวุธประจำในตอน 1-42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  <w:b/>
                <w:color w:val="17324D"/>
              </w:rPr>
              <w:t>Silver Bloom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7DEE5"/>
              <w:left w:sz="4" w:val="single" w:color="D7DEE5"/>
              <w:bottom w:sz="4" w:val="single" w:color="D7DEE5"/>
              <w:right w:sz="4" w:val="single" w:color="D7DEE5"/>
            </w:tcBorders>
          </w:tcPr>
          <w:p>
            <w:r/>
            <w:r>
              <w:rPr>
                <w:rFonts w:ascii="Arial" w:hAnsi="Arial" w:eastAsia="Arial"/>
              </w:rPr>
              <w:t>ถ้าภายหลังมีอาวุธประจำตัว ชื่อนี้ให้ภาพอ่อนโยนแต่ไม่เปราะบาง</w:t>
            </w:r>
          </w:p>
        </w:tc>
      </w:tr>
    </w:tbl>
    <w:p/>
    <w:p>
      <w:pPr>
        <w:spacing w:before="80" w:after="160"/>
        <w:pBdr>
          <w:bottom w:val="single" w:sz="8" w:space="1" w:color="C6A15B"/>
        </w:pBdr>
      </w:pPr>
    </w:p>
    <w:p>
      <w:pPr>
        <w:pStyle w:val="Heading1"/>
      </w:pPr>
      <w:r>
        <w:t>ธีมหลักของภาค 1</w:t>
      </w:r>
    </w:p>
    <w:p>
      <w:pPr>
        <w:pStyle w:val="Heading2"/>
      </w:pPr>
      <w:r>
        <w:t>1. การสูญเสียบ้าน</w:t>
      </w:r>
    </w:p>
    <w:p>
      <w:pPr>
        <w:pStyle w:val="ListBullet"/>
      </w:pPr>
      <w:r>
        <w:rPr>
          <w:rFonts w:ascii="Arial" w:hAnsi="Arial" w:eastAsia="Arial"/>
        </w:rPr>
        <w:t>Velmora ล่ม</w:t>
      </w:r>
    </w:p>
    <w:p>
      <w:pPr>
        <w:pStyle w:val="ListBullet"/>
      </w:pPr>
      <w:r>
        <w:rPr>
          <w:rFonts w:ascii="Arial" w:hAnsi="Arial" w:eastAsia="Arial"/>
        </w:rPr>
        <w:t>Aetherion ล่ม</w:t>
      </w:r>
    </w:p>
    <w:p>
      <w:pPr>
        <w:pStyle w:val="ListBullet"/>
      </w:pPr>
      <w:r>
        <w:rPr>
          <w:rFonts w:ascii="Arial" w:hAnsi="Arial" w:eastAsia="Arial"/>
        </w:rPr>
        <w:t>Lacoss ล่ม</w:t>
      </w:r>
    </w:p>
    <w:p>
      <w:pPr>
        <w:pStyle w:val="ListBullet"/>
      </w:pPr>
      <w:r>
        <w:rPr>
          <w:rFonts w:ascii="Arial" w:hAnsi="Arial" w:eastAsia="Arial"/>
        </w:rPr>
        <w:t>ผู้คนจำนวนมากกลายเป็นผู้ไร้บ้าน</w:t>
      </w:r>
    </w:p>
    <w:p>
      <w:pPr>
        <w:pStyle w:val="Heading2"/>
      </w:pPr>
      <w:r>
        <w:t>2. การสืบทอด</w:t>
      </w:r>
    </w:p>
    <w:p>
      <w:pPr>
        <w:pStyle w:val="ListBullet"/>
      </w:pPr>
      <w:r>
        <w:rPr>
          <w:rFonts w:ascii="Arial" w:hAnsi="Arial" w:eastAsia="Arial"/>
        </w:rPr>
        <w:t>สายเลือดของ Kael และ Arcelia</w:t>
      </w:r>
    </w:p>
    <w:p>
      <w:pPr>
        <w:pStyle w:val="ListBullet"/>
      </w:pPr>
      <w:r>
        <w:rPr>
          <w:rFonts w:ascii="Arial" w:hAnsi="Arial" w:eastAsia="Arial"/>
        </w:rPr>
        <w:t>คำสอนของ Vael และ Eldric</w:t>
      </w:r>
    </w:p>
    <w:p>
      <w:pPr>
        <w:pStyle w:val="ListBullet"/>
      </w:pPr>
      <w:r>
        <w:rPr>
          <w:rFonts w:ascii="Arial" w:hAnsi="Arial" w:eastAsia="Arial"/>
        </w:rPr>
        <w:t>มรดกของ Lacoss ที่ถ่ายต่อสู่ Patrick</w:t>
      </w:r>
    </w:p>
    <w:p>
      <w:pPr>
        <w:pStyle w:val="Heading2"/>
      </w:pPr>
      <w:r>
        <w:t>3. การสร้างใหม่</w:t>
      </w:r>
    </w:p>
    <w:p>
      <w:pPr>
        <w:pStyle w:val="ListBullet"/>
      </w:pPr>
      <w:r>
        <w:rPr>
          <w:rFonts w:ascii="Arial" w:hAnsi="Arial" w:eastAsia="Arial"/>
        </w:rPr>
        <w:t>จากผู้ลี้ภัย 302 คน</w:t>
      </w:r>
    </w:p>
    <w:p>
      <w:pPr>
        <w:pStyle w:val="ListBullet"/>
      </w:pPr>
      <w:r>
        <w:rPr>
          <w:rFonts w:ascii="Arial" w:hAnsi="Arial" w:eastAsia="Arial"/>
        </w:rPr>
        <w:t>สู่เครือข่ายลับ</w:t>
      </w:r>
    </w:p>
    <w:p>
      <w:pPr>
        <w:pStyle w:val="ListBullet"/>
      </w:pPr>
      <w:r>
        <w:rPr>
          <w:rFonts w:ascii="Arial" w:hAnsi="Arial" w:eastAsia="Arial"/>
        </w:rPr>
        <w:t>สู่กองกำลังปลดแอก</w:t>
      </w:r>
    </w:p>
    <w:p>
      <w:pPr>
        <w:pStyle w:val="ListBullet"/>
      </w:pPr>
      <w:r>
        <w:rPr>
          <w:rFonts w:ascii="Arial" w:hAnsi="Arial" w:eastAsia="Arial"/>
        </w:rPr>
        <w:t>และสุดท้ายสู่อาณาจักร Astrael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1"/>
      </w:pPr>
      <w:r>
        <w:t>หมายเหตุความต่อเนื่องที่ควรตัดสินใจ</w:t>
      </w:r>
    </w:p>
    <w:p>
      <w:pPr>
        <w:pStyle w:val="Heading2"/>
      </w:pPr>
      <w:r>
        <w:t>1. ชื่อของ Seraphina</w:t>
      </w:r>
    </w:p>
    <w:p>
      <w:pPr>
        <w:pStyle w:val="ListBullet"/>
      </w:pPr>
      <w:r>
        <w:rPr>
          <w:rFonts w:ascii="Arial" w:hAnsi="Arial" w:eastAsia="Arial"/>
        </w:rPr>
        <w:t xml:space="preserve">ตอนต้นใช้ </w:t>
      </w:r>
      <w:r>
        <w:rPr>
          <w:rFonts w:ascii="Arial" w:hAnsi="Arial" w:eastAsia="Arial"/>
          <w:b/>
          <w:color w:val="17324D"/>
        </w:rPr>
        <w:t>Seraphina Valtieri</w:t>
      </w:r>
    </w:p>
    <w:p>
      <w:pPr>
        <w:pStyle w:val="ListBullet"/>
      </w:pPr>
      <w:r>
        <w:rPr>
          <w:rFonts w:ascii="Arial" w:hAnsi="Arial" w:eastAsia="Arial"/>
        </w:rPr>
        <w:t xml:space="preserve">ตอนที่ 42 ใช้ </w:t>
      </w:r>
      <w:r>
        <w:rPr>
          <w:rFonts w:ascii="Arial" w:hAnsi="Arial" w:eastAsia="Arial"/>
          <w:b/>
          <w:color w:val="17324D"/>
        </w:rPr>
        <w:t>Seraphina Lacoss</w:t>
      </w:r>
    </w:p>
    <w:p>
      <w:r>
        <w:rPr>
          <w:rFonts w:ascii="Arial" w:hAnsi="Arial" w:eastAsia="Arial"/>
        </w:rPr>
        <w:t>ควรกำหนดให้ชัดว่า:</w:t>
      </w:r>
    </w:p>
    <w:p>
      <w:pPr>
        <w:pStyle w:val="ListBullet"/>
      </w:pPr>
      <w:r>
        <w:rPr>
          <w:rFonts w:ascii="Arial" w:hAnsi="Arial" w:eastAsia="Arial"/>
          <w:b/>
          <w:color w:val="17324D"/>
        </w:rPr>
        <w:t>Valtieri</w:t>
      </w:r>
      <w:r>
        <w:rPr>
          <w:rFonts w:ascii="Arial" w:hAnsi="Arial" w:eastAsia="Arial"/>
        </w:rPr>
        <w:t xml:space="preserve"> คือราชวงศ์เดิม และ </w:t>
      </w:r>
      <w:r>
        <w:rPr>
          <w:rFonts w:ascii="Arial" w:hAnsi="Arial" w:eastAsia="Arial"/>
          <w:b/>
          <w:color w:val="17324D"/>
        </w:rPr>
        <w:t>Lacoss</w:t>
      </w:r>
      <w:r>
        <w:rPr>
          <w:rFonts w:ascii="Arial" w:hAnsi="Arial" w:eastAsia="Arial"/>
        </w:rPr>
        <w:t xml:space="preserve"> เป็นนามที่ใช้หลังการฟื้นฟู</w:t>
      </w:r>
    </w:p>
    <w:p>
      <w:pPr>
        <w:pStyle w:val="ListBullet"/>
      </w:pPr>
      <w:r>
        <w:rPr>
          <w:rFonts w:ascii="Arial" w:hAnsi="Arial" w:eastAsia="Arial"/>
        </w:rPr>
        <w:t>หรือเป็นจุดที่ต้องแก้ให้ตรงกัน</w:t>
      </w:r>
    </w:p>
    <w:p>
      <w:pPr>
        <w:pStyle w:val="Heading2"/>
      </w:pPr>
      <w:r>
        <w:t>2. นามสกุลของ Magnus</w:t>
      </w:r>
    </w:p>
    <w:p>
      <w:pPr>
        <w:pStyle w:val="ListBullet"/>
      </w:pPr>
      <w:r>
        <w:rPr>
          <w:rFonts w:ascii="Arial" w:hAnsi="Arial" w:eastAsia="Arial"/>
        </w:rPr>
        <w:t xml:space="preserve">ตอนส่วนใหญ่ใช้ </w:t>
      </w:r>
      <w:r>
        <w:rPr>
          <w:rFonts w:ascii="Arial" w:hAnsi="Arial" w:eastAsia="Arial"/>
          <w:b/>
          <w:color w:val="17324D"/>
        </w:rPr>
        <w:t>Magnus Reinhardt</w:t>
      </w:r>
    </w:p>
    <w:p>
      <w:pPr>
        <w:pStyle w:val="ListBullet"/>
      </w:pPr>
      <w:r>
        <w:rPr>
          <w:rFonts w:ascii="Arial" w:hAnsi="Arial" w:eastAsia="Arial"/>
        </w:rPr>
        <w:t xml:space="preserve">ตอนที่ 33 มี </w:t>
      </w:r>
      <w:r>
        <w:rPr>
          <w:rFonts w:ascii="Arial" w:hAnsi="Arial" w:eastAsia="Arial"/>
          <w:b/>
          <w:color w:val="17324D"/>
        </w:rPr>
        <w:t>Magnus Draven</w:t>
      </w:r>
      <w:r>
        <w:rPr>
          <w:rFonts w:ascii="Arial" w:hAnsi="Arial" w:eastAsia="Arial"/>
        </w:rPr>
        <w:t xml:space="preserve"> ปรากฏ 1 ครั้ง</w:t>
      </w:r>
    </w:p>
    <w:p>
      <w:r>
        <w:rPr>
          <w:rFonts w:ascii="Arial" w:hAnsi="Arial" w:eastAsia="Arial"/>
        </w:rPr>
        <w:t>ควรแก้ให้เหลือชื่อเดียว</w:t>
      </w:r>
    </w:p>
    <w:p>
      <w:pPr>
        <w:pStyle w:val="Heading2"/>
      </w:pPr>
      <w:r>
        <w:t>3. รายละเอียดระบบพลังที่ยังไม่อธิบายครบ</w:t>
      </w:r>
    </w:p>
    <w:p>
      <w:r>
        <w:rPr>
          <w:rFonts w:ascii="Arial" w:hAnsi="Arial" w:eastAsia="Arial"/>
        </w:rPr>
        <w:t>ต้นฉบับยืนยันแล้วว่า:</w:t>
      </w:r>
    </w:p>
    <w:p>
      <w:pPr>
        <w:pStyle w:val="ListBullet"/>
      </w:pPr>
      <w:r>
        <w:rPr>
          <w:rFonts w:ascii="Arial" w:hAnsi="Arial" w:eastAsia="Arial"/>
        </w:rPr>
        <w:t xml:space="preserve">มีระดับ </w:t>
      </w:r>
      <w:r>
        <w:rPr>
          <w:rFonts w:ascii="Arial" w:hAnsi="Arial" w:eastAsia="Arial"/>
          <w:b/>
          <w:color w:val="17324D"/>
        </w:rPr>
        <w:t>Diamond</w:t>
      </w:r>
    </w:p>
    <w:p>
      <w:pPr>
        <w:pStyle w:val="ListBullet"/>
      </w:pPr>
      <w:r>
        <w:rPr>
          <w:rFonts w:ascii="Arial" w:hAnsi="Arial" w:eastAsia="Arial"/>
          <w:b/>
          <w:color w:val="17324D"/>
        </w:rPr>
        <w:t>Platinum</w:t>
      </w:r>
      <w:r>
        <w:rPr>
          <w:rFonts w:ascii="Arial" w:hAnsi="Arial" w:eastAsia="Arial"/>
        </w:rPr>
        <w:t xml:space="preserve"> มีดาวย่อยอย่างน้อยถึง 4 ดาว</w:t>
      </w:r>
    </w:p>
    <w:p>
      <w:r>
        <w:rPr>
          <w:rFonts w:ascii="Arial" w:hAnsi="Arial" w:eastAsia="Arial"/>
        </w:rPr>
        <w:t>แต่ยังไม่ได้อธิบายชัดว่า:</w:t>
      </w:r>
    </w:p>
    <w:p>
      <w:pPr>
        <w:pStyle w:val="ListBullet"/>
      </w:pPr>
      <w:r>
        <w:rPr>
          <w:rFonts w:ascii="Arial" w:hAnsi="Arial" w:eastAsia="Arial"/>
        </w:rPr>
        <w:t>ทุกระดับมีดาวย่อยกี่ขั้นแน่</w:t>
      </w:r>
    </w:p>
    <w:p>
      <w:pPr>
        <w:pStyle w:val="ListBullet"/>
      </w:pPr>
      <w:r>
        <w:rPr>
          <w:rFonts w:ascii="Arial" w:hAnsi="Arial" w:eastAsia="Arial"/>
        </w:rPr>
        <w:t>Diamond ทำงานอย่างไร</w:t>
      </w:r>
    </w:p>
    <w:p>
      <w:pPr>
        <w:pStyle w:val="ListBullet"/>
      </w:pPr>
      <w:r>
        <w:rPr>
          <w:rFonts w:ascii="Arial" w:hAnsi="Arial" w:eastAsia="Arial"/>
        </w:rPr>
        <w:t>ความต่างเชิงกลไกระหว่าง Platinum แต่ละดาวคืออะไร</w:t>
      </w:r>
    </w:p>
    <w:p>
      <w:pPr>
        <w:pStyle w:val="Heading2"/>
      </w:pPr>
      <w:r>
        <w:t>4. อายุของ Lacoss</w:t>
      </w:r>
    </w:p>
    <w:p>
      <w:r>
        <w:rPr>
          <w:rFonts w:ascii="Arial" w:hAnsi="Arial" w:eastAsia="Arial"/>
        </w:rPr>
        <w:t>ต้นฉบับยืนยันเพียงว่า:</w:t>
      </w:r>
    </w:p>
    <w:p>
      <w:pPr>
        <w:pStyle w:val="ListBullet"/>
      </w:pPr>
      <w:r>
        <w:rPr>
          <w:rFonts w:ascii="Arial" w:hAnsi="Arial" w:eastAsia="Arial"/>
        </w:rPr>
        <w:t>Lacoss มีอายุมากกว่าพันปี</w:t>
      </w:r>
    </w:p>
    <w:p>
      <w:r>
        <w:rPr>
          <w:rFonts w:ascii="Arial" w:hAnsi="Arial" w:eastAsia="Arial"/>
        </w:rPr>
        <w:t xml:space="preserve">ยังไม่ควรล็อกเป็น </w:t>
      </w:r>
      <w:r>
        <w:rPr>
          <w:rFonts w:ascii="Arial" w:hAnsi="Arial" w:eastAsia="Arial"/>
          <w:b/>
          <w:color w:val="17324D"/>
        </w:rPr>
        <w:t>1,200 ปี</w:t>
      </w:r>
      <w:r>
        <w:rPr>
          <w:rFonts w:ascii="Arial" w:hAnsi="Arial" w:eastAsia="Arial"/>
        </w:rPr>
        <w:t xml:space="preserve"> จนกว่าจะเขียนยืนยันในเนื้อเรื่อง</w:t>
      </w:r>
    </w:p>
    <w:p>
      <w:pPr>
        <w:spacing w:before="80" w:after="160"/>
        <w:pBdr>
          <w:bottom w:val="single" w:sz="8" w:space="1" w:color="C6A15B"/>
        </w:pBdr>
      </w:pPr>
    </w:p>
    <w:p>
      <w:pPr>
        <w:pStyle w:val="Heading1"/>
      </w:pPr>
      <w:r>
        <w:t>สรุปภาค 1</w:t>
      </w:r>
    </w:p>
    <w:p>
      <w:r>
        <w:rPr>
          <w:rFonts w:ascii="Arial" w:hAnsi="Arial" w:eastAsia="Arial"/>
        </w:rPr>
        <w:t>จากการล่มสลายของ Lacoss</w:t>
      </w:r>
    </w:p>
    <w:p>
      <w:r>
        <w:rPr>
          <w:rFonts w:ascii="Arial" w:hAnsi="Arial" w:eastAsia="Arial"/>
        </w:rPr>
        <w:t>Patrick Alcine สูญเสียบ้าน ครอบครัว และโลกเดิมของตน</w:t>
      </w:r>
    </w:p>
    <w:p>
      <w:r>
        <w:rPr>
          <w:rFonts w:ascii="Arial" w:hAnsi="Arial" w:eastAsia="Arial"/>
        </w:rPr>
        <w:t>แต่แทนที่จะปล่อยให้ทุกอย่างจบลง</w:t>
      </w:r>
    </w:p>
    <w:p>
      <w:r>
        <w:rPr>
          <w:rFonts w:ascii="Arial" w:hAnsi="Arial" w:eastAsia="Arial"/>
        </w:rPr>
        <w:t>เขากลับรวบรวมผู้รอดชีวิต ผู้ลี้ภัย และผู้คนที่ยังไม่ยอมก้มหัว</w:t>
      </w:r>
    </w:p>
    <w:p>
      <w:r>
        <w:rPr>
          <w:rFonts w:ascii="Arial" w:hAnsi="Arial" w:eastAsia="Arial"/>
        </w:rPr>
        <w:t>แล้วสร้าง:</w:t>
      </w:r>
    </w:p>
    <w:p>
      <w:pPr>
        <w:spacing w:before="80" w:after="160"/>
        <w:ind w:left="317" w:right="173"/>
        <w:jc w:val="left"/>
        <w:shd w:fill="F6F1E8"/>
      </w:pPr>
      <w:r>
        <w:rPr>
          <w:rFonts w:ascii="Arial" w:hAnsi="Arial" w:eastAsia="Arial"/>
          <w:i/>
          <w:color w:val="17324D"/>
          <w:sz w:val="21"/>
        </w:rPr>
        <w:t>Astrael</w:t>
      </w:r>
    </w:p>
    <w:p>
      <w:r>
        <w:rPr>
          <w:rFonts w:ascii="Arial" w:hAnsi="Arial" w:eastAsia="Arial"/>
        </w:rPr>
        <w:t>อาณาจักรที่เกิดจากเถ้าถ่านของบ้านเก่า</w:t>
      </w:r>
    </w:p>
    <w:p>
      <w:r>
        <w:rPr>
          <w:rFonts w:ascii="Arial" w:hAnsi="Arial" w:eastAsia="Arial"/>
        </w:rPr>
        <w:t>และจากความตั้งใจจะมอบ "บ้านใหม่" ให้ผู้ที่สูญเสียทุกสิ่ง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43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2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